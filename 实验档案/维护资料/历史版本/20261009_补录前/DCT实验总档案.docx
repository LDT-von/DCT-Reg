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9A3" w14:textId="77777777" w:rsidR="0053418E" w:rsidRDefault="007444CC">
      <w:pPr>
        <w:pStyle w:val="aa"/>
      </w:pPr>
      <w:r>
        <w:t xml:space="preserve">DCT </w:t>
      </w:r>
      <w:r>
        <w:t>实验总档案</w:t>
      </w:r>
    </w:p>
    <w:p w14:paraId="69773245" w14:textId="77777777" w:rsidR="0053418E" w:rsidRDefault="007444CC">
      <w:pPr>
        <w:pStyle w:val="ac"/>
      </w:pPr>
      <w:r>
        <w:t>实验名称</w:t>
      </w:r>
      <w:r>
        <w:t xml:space="preserve"> </w:t>
      </w:r>
      <w:r>
        <w:t>结果成果与材料索引</w:t>
      </w:r>
    </w:p>
    <w:p w14:paraId="1CD07C2D" w14:textId="77777777" w:rsidR="0053418E" w:rsidRDefault="007444CC">
      <w:r>
        <w:t>本文件是</w:t>
      </w:r>
      <w:r>
        <w:t xml:space="preserve"> DCT </w:t>
      </w:r>
      <w:r>
        <w:t>实验事实的长期主档。当前记录覆盖</w:t>
      </w:r>
      <w:r>
        <w:t xml:space="preserve"> v3.13 </w:t>
      </w:r>
      <w:r>
        <w:t>论文使用的训练目标、机制对照、预测分析、解释图和实测成本。以后新增实验在本文件续写，保留编号、设置、结果与来源。</w:t>
      </w:r>
    </w:p>
    <w:p w14:paraId="05388E89" w14:textId="77777777" w:rsidR="0053418E" w:rsidRDefault="007444CC">
      <w:r>
        <w:t>本次建档共</w:t>
      </w:r>
      <w:r>
        <w:t xml:space="preserve"> 16 </w:t>
      </w:r>
      <w:r>
        <w:t>个实验与分析条目。训练结果、固定模型分析和外部论文参照分别标明，复用</w:t>
      </w:r>
      <w:r>
        <w:t xml:space="preserve"> Full </w:t>
      </w:r>
      <w:r>
        <w:t>模型的材料不累计为独立训练次数。</w:t>
      </w:r>
    </w:p>
    <w:p w14:paraId="65C0DC7C" w14:textId="77777777" w:rsidR="0053418E" w:rsidRDefault="007444CC">
      <w:pPr>
        <w:pStyle w:val="af7"/>
      </w:pPr>
      <w:r>
        <w:t>档案信息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500E883F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75C2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765F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53418E" w14:paraId="4D8E3E9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DAD7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主档级别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524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实验事实主档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供论文与汇报引用核对</w:t>
            </w:r>
          </w:p>
        </w:tc>
      </w:tr>
      <w:tr w:rsidR="0053418E" w14:paraId="5040B7C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031B0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更新时间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12A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2026-10-09</w:t>
            </w:r>
          </w:p>
        </w:tc>
      </w:tr>
      <w:tr w:rsidR="0053418E" w14:paraId="2D38458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6119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冻结来源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DF4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Git 2b1c622</w:t>
            </w:r>
          </w:p>
        </w:tc>
      </w:tr>
      <w:tr w:rsidR="0053418E" w14:paraId="601283E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1204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主要协议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0B0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DSS </w:t>
            </w:r>
            <w:r>
              <w:rPr>
                <w:sz w:val="20"/>
              </w:rPr>
              <w:t>五折</w:t>
            </w:r>
            <w:r>
              <w:rPr>
                <w:sz w:val="20"/>
              </w:rPr>
              <w:t xml:space="preserve"> seed 3 legacy_val </w:t>
            </w:r>
            <w:r>
              <w:rPr>
                <w:sz w:val="20"/>
              </w:rPr>
              <w:t>最佳验证</w:t>
            </w:r>
            <w:r>
              <w:rPr>
                <w:sz w:val="20"/>
              </w:rPr>
              <w:t xml:space="preserve"> checkpoint</w:t>
            </w:r>
          </w:p>
        </w:tc>
      </w:tr>
      <w:tr w:rsidR="0053418E" w14:paraId="7C7A708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B8EA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主要成果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CBD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七组目标消融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两组机制控制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KM </w:t>
            </w:r>
            <w:r>
              <w:rPr>
                <w:sz w:val="20"/>
              </w:rPr>
              <w:t>通路解释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成本</w:t>
            </w:r>
          </w:p>
        </w:tc>
      </w:tr>
      <w:tr w:rsidR="0053418E" w14:paraId="493E17C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3CDF8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续写方式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77C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复制末尾模板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新实验另起页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目录可更新</w:t>
            </w:r>
          </w:p>
        </w:tc>
      </w:tr>
      <w:tr w:rsidR="0053418E" w14:paraId="2B1547B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2D92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代码位置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084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实验代码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按编号索引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共享冻结源代码</w:t>
            </w:r>
          </w:p>
        </w:tc>
      </w:tr>
      <w:tr w:rsidR="0053418E" w14:paraId="62DE0EE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6C92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结果位置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742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表格图片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每项实验独立目录</w:t>
            </w:r>
          </w:p>
        </w:tc>
      </w:tr>
    </w:tbl>
    <w:p w14:paraId="7BEF7BBA" w14:textId="77777777" w:rsidR="0053418E" w:rsidRDefault="0053418E"/>
    <w:p w14:paraId="2D6A8269" w14:textId="77777777" w:rsidR="0053418E" w:rsidRDefault="007444CC">
      <w:r>
        <w:t>主档的解释必须服从对应原始产物与实验协议。新汇报文本不自动覆盖旧实验事实；若发现数值或结论有误，应在原条目中登记修订并保留旧版本。</w:t>
      </w:r>
    </w:p>
    <w:p w14:paraId="6A19C917" w14:textId="77777777" w:rsidR="0053418E" w:rsidRDefault="007444CC">
      <w:r>
        <w:t>服务器原始训练结果根目录为</w:t>
      </w:r>
      <w:r>
        <w:t xml:space="preserve"> /data1/DCT-Reg/results</w:t>
      </w:r>
      <w:r>
        <w:t>。当前材料目录保存已提交的表格、图和结果</w:t>
      </w:r>
      <w:r>
        <w:t xml:space="preserve"> JSON</w:t>
      </w:r>
      <w:r>
        <w:t>，未把模型</w:t>
      </w:r>
      <w:r>
        <w:t xml:space="preserve"> checkpoint </w:t>
      </w:r>
      <w:r>
        <w:t>与整套数据迁移进档案。</w:t>
      </w:r>
    </w:p>
    <w:p w14:paraId="7A44541D" w14:textId="77777777" w:rsidR="0053418E" w:rsidRDefault="007444CC">
      <w:r>
        <w:br w:type="page"/>
      </w:r>
    </w:p>
    <w:p w14:paraId="2A5BD7CB" w14:textId="77777777" w:rsidR="0053418E" w:rsidRDefault="007444CC">
      <w:pPr>
        <w:pStyle w:val="aa"/>
        <w:spacing w:after="173"/>
      </w:pPr>
      <w:r>
        <w:lastRenderedPageBreak/>
        <w:t>目录</w:t>
      </w:r>
    </w:p>
    <w:p w14:paraId="046C318D" w14:textId="166F611E" w:rsidR="00763BF1" w:rsidRDefault="007444CC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32658" w:history="1">
        <w:r w:rsidR="00763BF1" w:rsidRPr="006F76D3">
          <w:rPr>
            <w:rStyle w:val="aff9"/>
            <w:noProof/>
          </w:rPr>
          <w:t>档案使用与共同实验协议</w:t>
        </w:r>
        <w:r w:rsidR="00763BF1">
          <w:rPr>
            <w:rFonts w:hint="eastAsia"/>
            <w:noProof/>
            <w:webHidden/>
          </w:rPr>
          <w:tab/>
        </w:r>
        <w:r w:rsidR="00763BF1">
          <w:rPr>
            <w:rFonts w:hint="eastAsia"/>
            <w:noProof/>
            <w:webHidden/>
          </w:rPr>
          <w:fldChar w:fldCharType="begin"/>
        </w:r>
        <w:r w:rsidR="00763BF1">
          <w:rPr>
            <w:rFonts w:hint="eastAsia"/>
            <w:noProof/>
            <w:webHidden/>
          </w:rPr>
          <w:instrText xml:space="preserve"> </w:instrText>
        </w:r>
        <w:r w:rsidR="00763BF1">
          <w:rPr>
            <w:noProof/>
            <w:webHidden/>
          </w:rPr>
          <w:instrText>PAGEREF _Toc242432658 \h</w:instrText>
        </w:r>
        <w:r w:rsidR="00763BF1">
          <w:rPr>
            <w:rFonts w:hint="eastAsia"/>
            <w:noProof/>
            <w:webHidden/>
          </w:rPr>
          <w:instrText xml:space="preserve"> </w:instrText>
        </w:r>
        <w:r w:rsidR="00763BF1">
          <w:rPr>
            <w:rFonts w:hint="eastAsia"/>
            <w:noProof/>
            <w:webHidden/>
          </w:rPr>
        </w:r>
        <w:r w:rsidR="00763BF1">
          <w:rPr>
            <w:rFonts w:hint="eastAsia"/>
            <w:noProof/>
            <w:webHidden/>
          </w:rPr>
          <w:fldChar w:fldCharType="separate"/>
        </w:r>
        <w:r w:rsidR="00763BF1">
          <w:rPr>
            <w:noProof/>
            <w:webHidden/>
          </w:rPr>
          <w:t>3</w:t>
        </w:r>
        <w:r w:rsidR="00763BF1">
          <w:rPr>
            <w:rFonts w:hint="eastAsia"/>
            <w:noProof/>
            <w:webHidden/>
          </w:rPr>
          <w:fldChar w:fldCharType="end"/>
        </w:r>
      </w:hyperlink>
    </w:p>
    <w:p w14:paraId="45B5909D" w14:textId="38D5D982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59" w:history="1">
        <w:r w:rsidRPr="006F76D3">
          <w:rPr>
            <w:rStyle w:val="aff9"/>
            <w:noProof/>
          </w:rPr>
          <w:t xml:space="preserve">E001 Exp0 </w:t>
        </w:r>
        <w:r w:rsidRPr="006F76D3">
          <w:rPr>
            <w:rStyle w:val="aff9"/>
            <w:noProof/>
          </w:rPr>
          <w:t>患者级</w:t>
        </w:r>
        <w:r w:rsidRPr="006F76D3">
          <w:rPr>
            <w:rStyle w:val="aff9"/>
            <w:noProof/>
          </w:rPr>
          <w:t xml:space="preserve"> NLL </w:t>
        </w:r>
        <w:r w:rsidRPr="006F76D3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79BF2F" w14:textId="2912F0A9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0" w:history="1">
        <w:r w:rsidRPr="006F76D3">
          <w:rPr>
            <w:rStyle w:val="aff9"/>
            <w:noProof/>
          </w:rPr>
          <w:t xml:space="preserve">E002 Exp1 </w:t>
        </w:r>
        <w:r w:rsidRPr="006F76D3">
          <w:rPr>
            <w:rStyle w:val="aff9"/>
            <w:noProof/>
          </w:rPr>
          <w:t>增加</w:t>
        </w:r>
        <w:r w:rsidRPr="006F76D3">
          <w:rPr>
            <w:rStyle w:val="aff9"/>
            <w:noProof/>
          </w:rPr>
          <w:t xml:space="preserve"> IPCW </w:t>
        </w:r>
        <w:r w:rsidRPr="006F76D3">
          <w:rPr>
            <w:rStyle w:val="aff9"/>
            <w:noProof/>
          </w:rPr>
          <w:t>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85A59" w14:textId="6D6B9B92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1" w:history="1">
        <w:r w:rsidRPr="006F76D3">
          <w:rPr>
            <w:rStyle w:val="aff9"/>
            <w:noProof/>
          </w:rPr>
          <w:t xml:space="preserve">E003 Exp2 </w:t>
        </w:r>
        <w:r w:rsidRPr="006F76D3">
          <w:rPr>
            <w:rStyle w:val="aff9"/>
            <w:noProof/>
          </w:rPr>
          <w:t>增加逐槽生存监督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9ECDDD" w14:textId="219568FC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2" w:history="1">
        <w:r w:rsidRPr="006F76D3">
          <w:rPr>
            <w:rStyle w:val="aff9"/>
            <w:noProof/>
          </w:rPr>
          <w:t xml:space="preserve">E004 Exp3 </w:t>
        </w:r>
        <w:r w:rsidRPr="006F76D3">
          <w:rPr>
            <w:rStyle w:val="aff9"/>
            <w:noProof/>
          </w:rPr>
          <w:t>增加槽多样性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C86B5" w14:textId="3E3D79B0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3" w:history="1">
        <w:r w:rsidRPr="006F76D3">
          <w:rPr>
            <w:rStyle w:val="aff9"/>
            <w:noProof/>
          </w:rPr>
          <w:t xml:space="preserve">E005 Exp4 </w:t>
        </w:r>
        <w:r w:rsidRPr="006F76D3">
          <w:rPr>
            <w:rStyle w:val="aff9"/>
            <w:noProof/>
          </w:rPr>
          <w:t>仅加入自重建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8850D" w14:textId="529BD869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4" w:history="1">
        <w:r w:rsidRPr="006F76D3">
          <w:rPr>
            <w:rStyle w:val="aff9"/>
            <w:noProof/>
          </w:rPr>
          <w:t xml:space="preserve">E006 Exp5 </w:t>
        </w:r>
        <w:r w:rsidRPr="006F76D3">
          <w:rPr>
            <w:rStyle w:val="aff9"/>
            <w:noProof/>
          </w:rPr>
          <w:t>仅加入运输跨模态重建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51F83" w14:textId="498C5FEB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5" w:history="1">
        <w:r w:rsidRPr="006F76D3">
          <w:rPr>
            <w:rStyle w:val="aff9"/>
            <w:noProof/>
          </w:rPr>
          <w:t xml:space="preserve">E007 Exp6 </w:t>
        </w:r>
        <w:r w:rsidRPr="006F76D3">
          <w:rPr>
            <w:rStyle w:val="aff9"/>
            <w:noProof/>
          </w:rPr>
          <w:t>完整联合目标与十队列主结果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6AB9F" w14:textId="63788A1C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6" w:history="1">
        <w:r w:rsidRPr="006F76D3">
          <w:rPr>
            <w:rStyle w:val="aff9"/>
            <w:noProof/>
          </w:rPr>
          <w:t xml:space="preserve">E008 Direct </w:t>
        </w:r>
        <w:r w:rsidRPr="006F76D3">
          <w:rPr>
            <w:rStyle w:val="aff9"/>
            <w:noProof/>
          </w:rPr>
          <w:t>重建输入对照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2D418" w14:textId="09F987D0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7" w:history="1">
        <w:r w:rsidRPr="006F76D3">
          <w:rPr>
            <w:rStyle w:val="aff9"/>
            <w:noProof/>
          </w:rPr>
          <w:t xml:space="preserve">E009 Independent </w:t>
        </w:r>
        <w:r w:rsidRPr="006F76D3">
          <w:rPr>
            <w:rStyle w:val="aff9"/>
            <w:noProof/>
          </w:rPr>
          <w:t>学习耦合对照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F74B0" w14:textId="41BFE98D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8" w:history="1">
        <w:r w:rsidRPr="006F76D3">
          <w:rPr>
            <w:rStyle w:val="aff9"/>
            <w:noProof/>
          </w:rPr>
          <w:t xml:space="preserve">E010 </w:t>
        </w:r>
        <w:r w:rsidRPr="006F76D3">
          <w:rPr>
            <w:rStyle w:val="aff9"/>
            <w:noProof/>
          </w:rPr>
          <w:t>固定</w:t>
        </w:r>
        <w:r w:rsidRPr="006F76D3">
          <w:rPr>
            <w:rStyle w:val="aff9"/>
            <w:noProof/>
          </w:rPr>
          <w:t xml:space="preserve"> Full </w:t>
        </w:r>
        <w:r w:rsidRPr="006F76D3">
          <w:rPr>
            <w:rStyle w:val="aff9"/>
            <w:noProof/>
          </w:rPr>
          <w:t>模型的运输计划替换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C40DA" w14:textId="2448BAEC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69" w:history="1">
        <w:r w:rsidRPr="006F76D3">
          <w:rPr>
            <w:rStyle w:val="aff9"/>
            <w:noProof/>
          </w:rPr>
          <w:t xml:space="preserve">E011 </w:t>
        </w:r>
        <w:r w:rsidRPr="006F76D3">
          <w:rPr>
            <w:rStyle w:val="aff9"/>
            <w:noProof/>
          </w:rPr>
          <w:t>十队列高低风险</w:t>
        </w:r>
        <w:r w:rsidRPr="006F76D3">
          <w:rPr>
            <w:rStyle w:val="aff9"/>
            <w:noProof/>
          </w:rPr>
          <w:t xml:space="preserve"> KM </w:t>
        </w:r>
        <w:r w:rsidRPr="006F76D3">
          <w:rPr>
            <w:rStyle w:val="aff9"/>
            <w:noProof/>
          </w:rPr>
          <w:t>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0DEE3" w14:textId="14EA045C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0" w:history="1">
        <w:r w:rsidRPr="006F76D3">
          <w:rPr>
            <w:rStyle w:val="aff9"/>
            <w:noProof/>
          </w:rPr>
          <w:t xml:space="preserve">E012 BLCA </w:t>
        </w:r>
        <w:r w:rsidRPr="006F76D3">
          <w:rPr>
            <w:rStyle w:val="aff9"/>
            <w:noProof/>
          </w:rPr>
          <w:t>病例槽与通路解释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36F54" w14:textId="0DAB4775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1" w:history="1">
        <w:r w:rsidRPr="006F76D3">
          <w:rPr>
            <w:rStyle w:val="aff9"/>
            <w:noProof/>
          </w:rPr>
          <w:t xml:space="preserve">E013 BLCA </w:t>
        </w:r>
        <w:r w:rsidRPr="006F76D3">
          <w:rPr>
            <w:rStyle w:val="aff9"/>
            <w:noProof/>
          </w:rPr>
          <w:t>和</w:t>
        </w:r>
        <w:r w:rsidRPr="006F76D3">
          <w:rPr>
            <w:rStyle w:val="aff9"/>
            <w:noProof/>
          </w:rPr>
          <w:t xml:space="preserve"> KIRC </w:t>
        </w:r>
        <w:r w:rsidRPr="006F76D3">
          <w:rPr>
            <w:rStyle w:val="aff9"/>
            <w:noProof/>
          </w:rPr>
          <w:t>队列通路权重差值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429A38" w14:textId="18B629CA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2" w:history="1">
        <w:r w:rsidRPr="006F76D3">
          <w:rPr>
            <w:rStyle w:val="aff9"/>
            <w:noProof/>
          </w:rPr>
          <w:t xml:space="preserve">E014 Full </w:t>
        </w:r>
        <w:r w:rsidRPr="006F76D3">
          <w:rPr>
            <w:rStyle w:val="aff9"/>
            <w:noProof/>
          </w:rPr>
          <w:t>与</w:t>
        </w:r>
        <w:r w:rsidRPr="006F76D3">
          <w:rPr>
            <w:rStyle w:val="aff9"/>
            <w:noProof/>
          </w:rPr>
          <w:t xml:space="preserve"> Direct </w:t>
        </w:r>
        <w:r w:rsidRPr="006F76D3">
          <w:rPr>
            <w:rStyle w:val="aff9"/>
            <w:noProof/>
          </w:rPr>
          <w:t>两队列实测成本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332BA" w14:textId="591DE1F7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3" w:history="1">
        <w:r w:rsidRPr="006F76D3">
          <w:rPr>
            <w:rStyle w:val="aff9"/>
            <w:noProof/>
          </w:rPr>
          <w:t xml:space="preserve">E015 Full </w:t>
        </w:r>
        <w:r w:rsidRPr="006F76D3">
          <w:rPr>
            <w:rStyle w:val="aff9"/>
            <w:noProof/>
          </w:rPr>
          <w:t>十队列实测成本分布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E0859" w14:textId="4D103D23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4" w:history="1">
        <w:r w:rsidRPr="006F76D3">
          <w:rPr>
            <w:rStyle w:val="aff9"/>
            <w:noProof/>
          </w:rPr>
          <w:t xml:space="preserve">E016 </w:t>
        </w:r>
        <w:r w:rsidRPr="006F76D3">
          <w:rPr>
            <w:rStyle w:val="aff9"/>
            <w:noProof/>
          </w:rPr>
          <w:t>外部方法公开报告值参照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3250F" w14:textId="22BA2E80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5" w:history="1">
        <w:r w:rsidRPr="006F76D3">
          <w:rPr>
            <w:rStyle w:val="aff9"/>
            <w:noProof/>
          </w:rPr>
          <w:t>待补项与修订记录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18B69" w14:textId="3E70568B" w:rsidR="00763BF1" w:rsidRDefault="00763BF1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32676" w:history="1">
        <w:r w:rsidRPr="006F76D3">
          <w:rPr>
            <w:rStyle w:val="aff9"/>
            <w:noProof/>
          </w:rPr>
          <w:t>新实验续写模板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_Toc242432676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2C3D4" w14:textId="1A2E289E" w:rsidR="0053418E" w:rsidRDefault="007444CC">
      <w:r>
        <w:fldChar w:fldCharType="end"/>
      </w:r>
    </w:p>
    <w:p w14:paraId="510F7122" w14:textId="77777777" w:rsidR="0053418E" w:rsidRDefault="007444CC">
      <w:pPr>
        <w:pStyle w:val="af7"/>
      </w:pPr>
      <w:r>
        <w:t>目录与导航窗格使用各实验的一级标题。</w:t>
      </w:r>
      <w:r>
        <w:t xml:space="preserve">Word </w:t>
      </w:r>
      <w:r>
        <w:t>中可右键目录选择更新整个目录。</w:t>
      </w:r>
    </w:p>
    <w:p w14:paraId="58740C60" w14:textId="77777777" w:rsidR="0053418E" w:rsidRDefault="007444CC">
      <w:r>
        <w:br w:type="page"/>
      </w:r>
    </w:p>
    <w:p w14:paraId="770BB5B5" w14:textId="77777777" w:rsidR="0053418E" w:rsidRDefault="007444CC">
      <w:pPr>
        <w:pStyle w:val="1"/>
      </w:pPr>
      <w:bookmarkStart w:id="0" w:name="_Toc242432658"/>
      <w:r>
        <w:lastRenderedPageBreak/>
        <w:t>档案使用与共同实验协议</w:t>
      </w:r>
      <w:bookmarkEnd w:id="0"/>
    </w:p>
    <w:p w14:paraId="1746E41B" w14:textId="77777777" w:rsidR="0053418E" w:rsidRDefault="007444CC">
      <w:r>
        <w:t xml:space="preserve">Word </w:t>
      </w:r>
      <w:r>
        <w:t>是持续续写的主档。维护资料中的</w:t>
      </w:r>
      <w:r>
        <w:t xml:space="preserve"> JSON </w:t>
      </w:r>
      <w:r>
        <w:t>和生成程序是本次建档快照，不能在手工续写后未经核对覆盖本文件。</w:t>
      </w:r>
    </w:p>
    <w:p w14:paraId="15A9A352" w14:textId="77777777" w:rsidR="0053418E" w:rsidRDefault="007444CC">
      <w:pPr>
        <w:pStyle w:val="af7"/>
      </w:pPr>
      <w:r>
        <w:t>共同开发协议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50842F6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B4D8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99AC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当前记录</w:t>
            </w:r>
          </w:p>
        </w:tc>
      </w:tr>
      <w:tr w:rsidR="0053418E" w14:paraId="25535B6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BF54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病理特征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CD99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1536 </w:t>
            </w:r>
            <w:r>
              <w:rPr>
                <w:sz w:val="20"/>
              </w:rPr>
              <w:t>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每例最多</w:t>
            </w:r>
            <w:r>
              <w:rPr>
                <w:sz w:val="20"/>
              </w:rPr>
              <w:t xml:space="preserve"> 2048 patches</w:t>
            </w:r>
          </w:p>
        </w:tc>
      </w:tr>
      <w:tr w:rsidR="0053418E" w14:paraId="76FE850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756F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模态与目标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F16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病理与通路组学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疾病特异性生存</w:t>
            </w:r>
            <w:r>
              <w:rPr>
                <w:sz w:val="20"/>
              </w:rPr>
              <w:t xml:space="preserve"> DSS</w:t>
            </w:r>
          </w:p>
        </w:tc>
      </w:tr>
      <w:tr w:rsidR="0053418E" w14:paraId="350D58F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3661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划分与选择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071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患者级五折</w:t>
            </w:r>
            <w:r>
              <w:rPr>
                <w:sz w:val="20"/>
              </w:rPr>
              <w:t xml:space="preserve"> train/validation </w:t>
            </w:r>
            <w:r>
              <w:rPr>
                <w:sz w:val="20"/>
              </w:rPr>
              <w:t>验证集同时用于</w:t>
            </w:r>
            <w:r>
              <w:rPr>
                <w:sz w:val="20"/>
              </w:rPr>
              <w:t xml:space="preserve"> epoch </w:t>
            </w:r>
            <w:r>
              <w:rPr>
                <w:sz w:val="20"/>
              </w:rPr>
              <w:t>选择与评分</w:t>
            </w:r>
          </w:p>
        </w:tc>
      </w:tr>
      <w:tr w:rsidR="0053418E" w14:paraId="2F61E81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AFD9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训练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F0E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seed 3 </w:t>
            </w: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30 epochs batch 8 AdamW </w:t>
            </w:r>
            <w:r>
              <w:rPr>
                <w:sz w:val="20"/>
              </w:rPr>
              <w:t>学习率与衰减</w:t>
            </w:r>
            <w:r>
              <w:rPr>
                <w:sz w:val="20"/>
              </w:rPr>
              <w:t xml:space="preserve"> 0.0005</w:t>
            </w:r>
          </w:p>
        </w:tc>
      </w:tr>
      <w:tr w:rsidR="0053418E" w14:paraId="1796753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2C3B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模型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BA7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隐维</w:t>
            </w:r>
            <w:r>
              <w:rPr>
                <w:sz w:val="20"/>
              </w:rPr>
              <w:t xml:space="preserve"> 256 </w:t>
            </w:r>
            <w:r>
              <w:rPr>
                <w:sz w:val="20"/>
              </w:rPr>
              <w:t>两模态各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槽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次迭代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阶段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几何</w:t>
            </w:r>
          </w:p>
        </w:tc>
      </w:tr>
      <w:tr w:rsidR="0053418E" w14:paraId="3EA79D4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B55F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汇总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E75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每队列五折均值与样本标准差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十队列按癌种等权</w:t>
            </w:r>
          </w:p>
        </w:tc>
      </w:tr>
      <w:tr w:rsidR="0053418E" w14:paraId="3FFE834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9E9D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测量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C9B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RTX 5090 float32 batch 1 2048 patches warmup 5 repeats 30</w:t>
            </w:r>
          </w:p>
        </w:tc>
      </w:tr>
      <w:tr w:rsidR="0053418E" w14:paraId="084A991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00393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证据边界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043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最佳验证结果不是独立外层测试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折间标准差不是多</w:t>
            </w:r>
            <w:r>
              <w:rPr>
                <w:sz w:val="20"/>
              </w:rPr>
              <w:t xml:space="preserve"> seed </w:t>
            </w:r>
            <w:r>
              <w:rPr>
                <w:sz w:val="20"/>
              </w:rPr>
              <w:t>方差</w:t>
            </w:r>
          </w:p>
        </w:tc>
      </w:tr>
    </w:tbl>
    <w:p w14:paraId="30E09AB8" w14:textId="77777777" w:rsidR="0053418E" w:rsidRDefault="0053418E"/>
    <w:p w14:paraId="339C4CA0" w14:textId="77777777" w:rsidR="0053418E" w:rsidRDefault="007444CC">
      <w:r>
        <w:t>材料按</w:t>
      </w:r>
      <w:r>
        <w:t xml:space="preserve"> E001 </w:t>
      </w:r>
      <w:r>
        <w:t>至</w:t>
      </w:r>
      <w:r>
        <w:t xml:space="preserve"> E016 </w:t>
      </w:r>
      <w:r>
        <w:t>的固定编号对应。每次新增需记录名称、目的、版本、数据和终点、划分、</w:t>
      </w:r>
      <w:r>
        <w:t>seed</w:t>
      </w:r>
      <w:r>
        <w:t>、配置与</w:t>
      </w:r>
      <w:r>
        <w:t xml:space="preserve"> overrides</w:t>
      </w:r>
      <w:r>
        <w:t>、</w:t>
      </w:r>
      <w:r>
        <w:t xml:space="preserve">checkpoint </w:t>
      </w:r>
      <w:r>
        <w:t>选择、指标、代码、产物、结论和待核对项。失败或未完成的实验也保留状态，不补填猜测数值。</w:t>
      </w:r>
    </w:p>
    <w:p w14:paraId="0E34706B" w14:textId="77777777" w:rsidR="0053418E" w:rsidRDefault="007444CC">
      <w:r>
        <w:t>引用顺序为原始产物与身份</w:t>
      </w:r>
      <w:r>
        <w:t>/</w:t>
      </w:r>
      <w:r>
        <w:t>配置核对、主档实验条目、论文与汇报摘要。发现不一致先核对来源，记录修订后再用于论文。公开值仅作参照，不冒充本人同条件复现。</w:t>
      </w:r>
    </w:p>
    <w:p w14:paraId="0CC967A1" w14:textId="77777777" w:rsidR="0053418E" w:rsidRDefault="007444CC">
      <w:r>
        <w:t>代码文件保留在原工程。实验代码目录提供按冻结提交提取的源文件及索引，便于追溯；数据集、环境和历史</w:t>
      </w:r>
      <w:r>
        <w:t xml:space="preserve"> overrides </w:t>
      </w:r>
      <w:r>
        <w:t>仍需按原运行位置核对。</w:t>
      </w:r>
    </w:p>
    <w:p w14:paraId="25994C27" w14:textId="77777777" w:rsidR="0053418E" w:rsidRDefault="007444CC">
      <w:r>
        <w:br w:type="page"/>
      </w:r>
    </w:p>
    <w:p w14:paraId="050B44A5" w14:textId="77777777" w:rsidR="0053418E" w:rsidRDefault="007444CC">
      <w:pPr>
        <w:pStyle w:val="1"/>
      </w:pPr>
      <w:bookmarkStart w:id="1" w:name="_Toc242432659"/>
      <w:r>
        <w:lastRenderedPageBreak/>
        <w:t xml:space="preserve">E001 Exp0 </w:t>
      </w:r>
      <w:r>
        <w:t>患者级</w:t>
      </w:r>
      <w:r>
        <w:t xml:space="preserve"> NLL </w:t>
      </w:r>
      <w:r>
        <w:t>基线</w:t>
      </w:r>
      <w:bookmarkEnd w:id="1"/>
    </w:p>
    <w:p w14:paraId="1C552491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968921D" w14:textId="77777777" w:rsidR="0053418E" w:rsidRDefault="007444CC">
      <w:r>
        <w:t>目的：检验患者级</w:t>
      </w:r>
      <w:r>
        <w:t xml:space="preserve"> NLL </w:t>
      </w:r>
      <w:r>
        <w:t>基线在同架构中的结果。</w:t>
      </w:r>
    </w:p>
    <w:p w14:paraId="0BBA284C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7FA8A334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0994B8D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9F98E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7733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BA20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04DD08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4148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371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0.7001 ± 0.0503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7D7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  <w:tr w:rsidR="0053418E" w14:paraId="3CBBB89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484D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9B4E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0.8120 ± 0.0394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DD8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</w:tbl>
    <w:p w14:paraId="08A4F2CA" w14:textId="77777777" w:rsidR="0053418E" w:rsidRDefault="0053418E"/>
    <w:p w14:paraId="3B02EDE0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35BBCCE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6C709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7E58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D97B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D1B38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1F61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A062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589EF97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1A57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5D2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1CC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0.6721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A2E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09013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13A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0.7769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0E25581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469D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E79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0.8073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BB46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0.8640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478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0.8379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F678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2FB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49B06F3F" w14:textId="77777777" w:rsidR="0053418E" w:rsidRDefault="0053418E"/>
    <w:p w14:paraId="10A8B362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32F674DE" w14:textId="77777777" w:rsidR="0053418E" w:rsidRDefault="007444CC">
      <w:r>
        <w:t>主要成果：这是同架构训练目标基线。</w:t>
      </w:r>
      <w:r>
        <w:t>BLCA 0.7001</w:t>
      </w:r>
      <w:r>
        <w:t>、</w:t>
      </w:r>
      <w:r>
        <w:t>KIRC 0.8120</w:t>
      </w:r>
      <w:r>
        <w:t>，后续损失配置均应分别对照各癌种。</w:t>
      </w:r>
    </w:p>
    <w:p w14:paraId="33EE4051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56262AD5" w14:textId="3D200FF6" w:rsidR="0053418E" w:rsidRDefault="007444CC">
      <w:r>
        <w:t>相关材料：</w:t>
      </w:r>
      <w:hyperlink r:id="rId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9">
        <w:r>
          <w:rPr>
            <w:color w:val="245778"/>
            <w:u w:val="single"/>
          </w:rPr>
          <w:t>实验代码索引</w:t>
        </w:r>
      </w:hyperlink>
    </w:p>
    <w:p w14:paraId="11460B31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47281A29" w14:textId="77777777" w:rsidR="0053418E" w:rsidRDefault="007444CC">
      <w:r>
        <w:br w:type="page"/>
      </w:r>
    </w:p>
    <w:p w14:paraId="68807C0C" w14:textId="77777777" w:rsidR="0053418E" w:rsidRDefault="007444CC">
      <w:pPr>
        <w:pStyle w:val="1"/>
      </w:pPr>
      <w:bookmarkStart w:id="2" w:name="_Toc242432660"/>
      <w:r>
        <w:lastRenderedPageBreak/>
        <w:t xml:space="preserve">E002 Exp1 </w:t>
      </w:r>
      <w:r>
        <w:t>增加</w:t>
      </w:r>
      <w:r>
        <w:t xml:space="preserve"> IPCW </w:t>
      </w:r>
      <w:r>
        <w:t>排序</w:t>
      </w:r>
      <w:bookmarkEnd w:id="2"/>
    </w:p>
    <w:p w14:paraId="2423BA71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9B451FA" w14:textId="77777777" w:rsidR="0053418E" w:rsidRDefault="007444CC">
      <w:r>
        <w:t>目的：检验增加</w:t>
      </w:r>
      <w:r>
        <w:t xml:space="preserve"> IPCW </w:t>
      </w:r>
      <w:r>
        <w:t>排序在同架构中的结果。</w:t>
      </w:r>
    </w:p>
    <w:p w14:paraId="65B99DE3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1CEB04E7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5A17D62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7D9E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E021E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2703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44649E9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E9C4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D7B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0.7097 ± 0.0584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609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+0.0097</w:t>
            </w:r>
          </w:p>
        </w:tc>
      </w:tr>
      <w:tr w:rsidR="0053418E" w14:paraId="3AEA12E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6158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589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0.7935 ± 0.0343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F63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-0.0185</w:t>
            </w:r>
          </w:p>
        </w:tc>
      </w:tr>
    </w:tbl>
    <w:p w14:paraId="40E32505" w14:textId="77777777" w:rsidR="0053418E" w:rsidRDefault="0053418E"/>
    <w:p w14:paraId="650FFE24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C511707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5964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3DF0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05F0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A1B3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38D2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B38D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47ACE8A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D4FD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1CE5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9611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289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77B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9E5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78D599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5269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6D2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3499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93C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ADA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1C3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</w:tr>
    </w:tbl>
    <w:p w14:paraId="44B25410" w14:textId="77777777" w:rsidR="0053418E" w:rsidRDefault="0053418E"/>
    <w:p w14:paraId="084FC6B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7878A09" w14:textId="77777777" w:rsidR="0053418E" w:rsidRDefault="007444CC">
      <w:r>
        <w:t>主要成果：相对</w:t>
      </w:r>
      <w:r>
        <w:t xml:space="preserve"> Exp0</w:t>
      </w:r>
      <w:r>
        <w:t>，</w:t>
      </w:r>
      <w:r>
        <w:t xml:space="preserve">BLCA </w:t>
      </w:r>
      <w:r>
        <w:t>均值增加约</w:t>
      </w:r>
      <w:r>
        <w:t xml:space="preserve"> 0.0097</w:t>
      </w:r>
      <w:r>
        <w:t>，</w:t>
      </w:r>
      <w:r>
        <w:t xml:space="preserve">KIRC </w:t>
      </w:r>
      <w:r>
        <w:t>降低</w:t>
      </w:r>
      <w:r>
        <w:t xml:space="preserve"> 0.0185</w:t>
      </w:r>
      <w:r>
        <w:t>。排序项没有在这两个队列上都带来提高。</w:t>
      </w:r>
    </w:p>
    <w:p w14:paraId="25C76B84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E745E53" w14:textId="1D606B3F" w:rsidR="0053418E" w:rsidRDefault="007444CC">
      <w:r>
        <w:t>相关材料：</w:t>
      </w:r>
      <w:hyperlink r:id="rId1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1">
        <w:r>
          <w:rPr>
            <w:color w:val="245778"/>
            <w:u w:val="single"/>
          </w:rPr>
          <w:t>实验代码索引</w:t>
        </w:r>
      </w:hyperlink>
    </w:p>
    <w:p w14:paraId="015378E9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7A5245B4" w14:textId="77777777" w:rsidR="0053418E" w:rsidRDefault="007444CC">
      <w:r>
        <w:br w:type="page"/>
      </w:r>
    </w:p>
    <w:p w14:paraId="4148FA09" w14:textId="77777777" w:rsidR="0053418E" w:rsidRDefault="007444CC">
      <w:pPr>
        <w:pStyle w:val="1"/>
      </w:pPr>
      <w:bookmarkStart w:id="3" w:name="_Toc242432661"/>
      <w:r>
        <w:lastRenderedPageBreak/>
        <w:t xml:space="preserve">E003 Exp2 </w:t>
      </w:r>
      <w:r>
        <w:t>增加逐槽生存监督</w:t>
      </w:r>
      <w:bookmarkEnd w:id="3"/>
    </w:p>
    <w:p w14:paraId="27AD0303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33595877" w14:textId="77777777" w:rsidR="0053418E" w:rsidRDefault="007444CC">
      <w:r>
        <w:t>目的：检验增加逐槽生存监督在同架构中的结果。</w:t>
      </w:r>
    </w:p>
    <w:p w14:paraId="05A3A6EC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72476F78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244BCBF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C303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22EE9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923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4ADCBFA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9C8E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6CED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0.7189 ± 0.0537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C7E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+0.0189</w:t>
            </w:r>
          </w:p>
        </w:tc>
      </w:tr>
      <w:tr w:rsidR="0053418E" w14:paraId="2D9A5A8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1E22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CF2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0.7921 ± 0.0206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1327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-0.0199</w:t>
            </w:r>
          </w:p>
        </w:tc>
      </w:tr>
    </w:tbl>
    <w:p w14:paraId="159079D0" w14:textId="77777777" w:rsidR="0053418E" w:rsidRDefault="0053418E"/>
    <w:p w14:paraId="629DE8F1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2671DC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E513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ED23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3985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928D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F852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4485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4C6ABB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EE004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EA6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AC1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33F6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7D42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5DC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096F79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7B04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271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EEAB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0.8268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F15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4F9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45F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</w:tr>
    </w:tbl>
    <w:p w14:paraId="5AA4446D" w14:textId="77777777" w:rsidR="0053418E" w:rsidRDefault="0053418E"/>
    <w:p w14:paraId="6AE1DFC3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65237B1" w14:textId="77777777" w:rsidR="0053418E" w:rsidRDefault="007444CC">
      <w:r>
        <w:t>主要成果：相对</w:t>
      </w:r>
      <w:r>
        <w:t xml:space="preserve"> Exp1</w:t>
      </w:r>
      <w:r>
        <w:t>，</w:t>
      </w:r>
      <w:r>
        <w:t xml:space="preserve">BLCA </w:t>
      </w:r>
      <w:r>
        <w:t>均值继续提高，</w:t>
      </w:r>
      <w:r>
        <w:t xml:space="preserve">KIRC </w:t>
      </w:r>
      <w:r>
        <w:t>略降。逐槽监督的价值需结合槽退化诊断，不能只看槽数量。</w:t>
      </w:r>
    </w:p>
    <w:p w14:paraId="4B2F8B3E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79FDB2CB" w14:textId="79C47135" w:rsidR="0053418E" w:rsidRDefault="007444CC">
      <w:r>
        <w:t>相关材料：</w:t>
      </w:r>
      <w:hyperlink r:id="rId12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3">
        <w:r>
          <w:rPr>
            <w:color w:val="245778"/>
            <w:u w:val="single"/>
          </w:rPr>
          <w:t>实验代码索引</w:t>
        </w:r>
      </w:hyperlink>
    </w:p>
    <w:p w14:paraId="14C11DD2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4FA1AF5F" w14:textId="77777777" w:rsidR="0053418E" w:rsidRDefault="007444CC">
      <w:r>
        <w:br w:type="page"/>
      </w:r>
    </w:p>
    <w:p w14:paraId="08D19E31" w14:textId="77777777" w:rsidR="0053418E" w:rsidRDefault="007444CC">
      <w:pPr>
        <w:pStyle w:val="1"/>
      </w:pPr>
      <w:bookmarkStart w:id="4" w:name="_Toc242432662"/>
      <w:r>
        <w:lastRenderedPageBreak/>
        <w:t xml:space="preserve">E004 Exp3 </w:t>
      </w:r>
      <w:r>
        <w:t>增加槽多样性</w:t>
      </w:r>
      <w:bookmarkEnd w:id="4"/>
    </w:p>
    <w:p w14:paraId="6CAE66A2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79A454D3" w14:textId="77777777" w:rsidR="0053418E" w:rsidRDefault="007444CC">
      <w:r>
        <w:t>目的：检验增加槽多样性在同架构中的结果。</w:t>
      </w:r>
    </w:p>
    <w:p w14:paraId="30572C26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1B456D46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7FA34D8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C42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A44E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2827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F66262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E1B5B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421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0.7205 ± 0.0403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833C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+0.0204</w:t>
            </w:r>
          </w:p>
        </w:tc>
      </w:tr>
      <w:tr w:rsidR="0053418E" w14:paraId="1ADB84C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D2014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8D9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0.8049 ± 0.0416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FD13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-0.0071</w:t>
            </w:r>
          </w:p>
        </w:tc>
      </w:tr>
    </w:tbl>
    <w:p w14:paraId="7281015B" w14:textId="77777777" w:rsidR="0053418E" w:rsidRDefault="0053418E"/>
    <w:p w14:paraId="5A1DFC10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CA1CC5C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5BE35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CEE7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5737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AAD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F9BA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2B90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C3C26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9DEC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5568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953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0.7030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3354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0.7399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F97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2D41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033511B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A9EB8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D7E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BA4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0.8703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F1F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0.7698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38B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174E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25F4632F" w14:textId="77777777" w:rsidR="0053418E" w:rsidRDefault="0053418E"/>
    <w:p w14:paraId="2B8DB82D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6DF665E" w14:textId="77777777" w:rsidR="0053418E" w:rsidRDefault="007444CC">
      <w:r>
        <w:t>主要成果：相对</w:t>
      </w:r>
      <w:r>
        <w:t xml:space="preserve"> Exp2</w:t>
      </w:r>
      <w:r>
        <w:t>，两个队列均值均提高；相对</w:t>
      </w:r>
      <w:r>
        <w:t xml:space="preserve"> Exp0</w:t>
      </w:r>
      <w:r>
        <w:t>，</w:t>
      </w:r>
      <w:r>
        <w:t xml:space="preserve">KIRC </w:t>
      </w:r>
      <w:r>
        <w:t>仍低于基线。这是当前单</w:t>
      </w:r>
      <w:r>
        <w:t xml:space="preserve"> seed </w:t>
      </w:r>
      <w:r>
        <w:t>配方的观察。</w:t>
      </w:r>
    </w:p>
    <w:p w14:paraId="7367240C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56DEE2F5" w14:textId="135D8A65" w:rsidR="0053418E" w:rsidRDefault="007444CC">
      <w:r>
        <w:t>相关材料：</w:t>
      </w:r>
      <w:hyperlink r:id="rId1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5">
        <w:r>
          <w:rPr>
            <w:color w:val="245778"/>
            <w:u w:val="single"/>
          </w:rPr>
          <w:t>实验代码索引</w:t>
        </w:r>
      </w:hyperlink>
    </w:p>
    <w:p w14:paraId="3FB5C1EC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3ADD4A4F" w14:textId="77777777" w:rsidR="0053418E" w:rsidRDefault="007444CC">
      <w:r>
        <w:br w:type="page"/>
      </w:r>
    </w:p>
    <w:p w14:paraId="56788ECA" w14:textId="77777777" w:rsidR="0053418E" w:rsidRDefault="007444CC">
      <w:pPr>
        <w:pStyle w:val="1"/>
      </w:pPr>
      <w:bookmarkStart w:id="5" w:name="_Toc242432663"/>
      <w:r>
        <w:lastRenderedPageBreak/>
        <w:t xml:space="preserve">E005 Exp4 </w:t>
      </w:r>
      <w:r>
        <w:t>仅加入自重建</w:t>
      </w:r>
      <w:bookmarkEnd w:id="5"/>
    </w:p>
    <w:p w14:paraId="6A0AD045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3BE4CEB1" w14:textId="77777777" w:rsidR="0053418E" w:rsidRDefault="007444CC">
      <w:r>
        <w:t>目的：检验仅加入自重建在同架构中的结果。</w:t>
      </w:r>
    </w:p>
    <w:p w14:paraId="53DA3E28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0.025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768F66E9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715B5B3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BE57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DF00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D02A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55E747E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C64C2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6551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0.7101 ± 0.0434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F0F4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+0.0101</w:t>
            </w:r>
          </w:p>
        </w:tc>
      </w:tr>
      <w:tr w:rsidR="0053418E" w14:paraId="08A8DD2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BEEF9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B53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0.8046 ± 0.0329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A72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-0.0074</w:t>
            </w:r>
          </w:p>
        </w:tc>
      </w:tr>
    </w:tbl>
    <w:p w14:paraId="5139B55A" w14:textId="77777777" w:rsidR="0053418E" w:rsidRDefault="0053418E"/>
    <w:p w14:paraId="2DEF2BC4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D716449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6ED186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68DA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A3500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1CA5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BAB5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8221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0D2CF5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135B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758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B45C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072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1B96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0.7629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A2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0.7436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6F09FD5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6A18B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347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0.8239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8E33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27A8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409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0.7890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0E5B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6D49CF18" w14:textId="77777777" w:rsidR="0053418E" w:rsidRDefault="0053418E"/>
    <w:p w14:paraId="439AC4B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2379FAE6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self </w:t>
      </w:r>
      <w:r>
        <w:t>重建，</w:t>
      </w:r>
      <w:r>
        <w:t xml:space="preserve">BLCA/KIRC </w:t>
      </w:r>
      <w:r>
        <w:t>均值均未超过</w:t>
      </w:r>
      <w:r>
        <w:t xml:space="preserve"> Exp3</w:t>
      </w:r>
      <w:r>
        <w:t>。当前</w:t>
      </w:r>
      <w:r>
        <w:t xml:space="preserve"> self </w:t>
      </w:r>
      <w:r>
        <w:t>有效系数为</w:t>
      </w:r>
      <w:r>
        <w:t xml:space="preserve"> 0.025</w:t>
      </w:r>
      <w:r>
        <w:t>，不等于</w:t>
      </w:r>
      <w:r>
        <w:t xml:space="preserve"> Full </w:t>
      </w:r>
      <w:r>
        <w:t>的</w:t>
      </w:r>
      <w:r>
        <w:t xml:space="preserve"> 0.05</w:t>
      </w:r>
      <w:r>
        <w:t>。</w:t>
      </w:r>
    </w:p>
    <w:p w14:paraId="199B0F8A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CAFEDA2" w14:textId="2AA748D9" w:rsidR="0053418E" w:rsidRDefault="007444CC">
      <w:r>
        <w:t>相关材料：</w:t>
      </w:r>
      <w:hyperlink r:id="rId16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7">
        <w:r>
          <w:rPr>
            <w:color w:val="245778"/>
            <w:u w:val="single"/>
          </w:rPr>
          <w:t>实验代码索引</w:t>
        </w:r>
      </w:hyperlink>
    </w:p>
    <w:p w14:paraId="343C4B26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81BCED8" w14:textId="77777777" w:rsidR="0053418E" w:rsidRDefault="007444CC">
      <w:r>
        <w:br w:type="page"/>
      </w:r>
    </w:p>
    <w:p w14:paraId="2DDAE65F" w14:textId="77777777" w:rsidR="0053418E" w:rsidRDefault="007444CC">
      <w:pPr>
        <w:pStyle w:val="1"/>
      </w:pPr>
      <w:bookmarkStart w:id="6" w:name="_Toc242432664"/>
      <w:r>
        <w:lastRenderedPageBreak/>
        <w:t xml:space="preserve">E006 Exp5 </w:t>
      </w:r>
      <w:r>
        <w:t>仅加入运输跨模态重建</w:t>
      </w:r>
      <w:bookmarkEnd w:id="6"/>
    </w:p>
    <w:p w14:paraId="41C4A34D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2FB9A42E" w14:textId="77777777" w:rsidR="0053418E" w:rsidRDefault="007444CC">
      <w:r>
        <w:t>目的：检验仅加入运输跨模态重建在同架构中的结果。</w:t>
      </w:r>
    </w:p>
    <w:p w14:paraId="7FDC3F11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0.025</w:t>
      </w:r>
      <w:r>
        <w:t>。重建系数为</w:t>
      </w:r>
      <w:r>
        <w:t xml:space="preserve"> ramp </w:t>
      </w:r>
      <w:r>
        <w:t>达到上限后的有效值。</w:t>
      </w:r>
    </w:p>
    <w:p w14:paraId="3F6C5E85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70869A4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2EB2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44B6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C86A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61B2538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92E9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D5B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0.7188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9A3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+0.0187</w:t>
            </w:r>
          </w:p>
        </w:tc>
      </w:tr>
      <w:tr w:rsidR="0053418E" w14:paraId="388E058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B1DC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192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0.8027 ± 0.0278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8234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-0.0093</w:t>
            </w:r>
          </w:p>
        </w:tc>
      </w:tr>
    </w:tbl>
    <w:p w14:paraId="3B75EDDF" w14:textId="77777777" w:rsidR="0053418E" w:rsidRDefault="0053418E"/>
    <w:p w14:paraId="36334CD8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E36D0B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7C33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949D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342D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7AAE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49C1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3EF7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FD7A82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F2F66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448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2CA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D16D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203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A7E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8AB2DA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A499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6F27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07E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AE7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B5B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070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1A039539" w14:textId="77777777" w:rsidR="0053418E" w:rsidRDefault="0053418E"/>
    <w:p w14:paraId="1680639B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5679F81D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cross </w:t>
      </w:r>
      <w:r>
        <w:t>重建，均值未超过</w:t>
      </w:r>
      <w:r>
        <w:t xml:space="preserve"> Full</w:t>
      </w:r>
      <w:r>
        <w:t>。</w:t>
      </w:r>
      <w:r>
        <w:t xml:space="preserve">Exp4 </w:t>
      </w:r>
      <w:r>
        <w:t>与</w:t>
      </w:r>
      <w:r>
        <w:t xml:space="preserve"> Exp5 </w:t>
      </w:r>
      <w:r>
        <w:t>是并列支路，不能当作连续累加；当前</w:t>
      </w:r>
      <w:r>
        <w:t xml:space="preserve"> cross </w:t>
      </w:r>
      <w:r>
        <w:t>系数为</w:t>
      </w:r>
      <w:r>
        <w:t xml:space="preserve"> 0.025</w:t>
      </w:r>
      <w:r>
        <w:t>。</w:t>
      </w:r>
    </w:p>
    <w:p w14:paraId="20306354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7B5F4B7A" w14:textId="6D7F9BF6" w:rsidR="0053418E" w:rsidRDefault="007444CC">
      <w:r>
        <w:t>相关材料：</w:t>
      </w:r>
      <w:hyperlink r:id="rId1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9">
        <w:r>
          <w:rPr>
            <w:color w:val="245778"/>
            <w:u w:val="single"/>
          </w:rPr>
          <w:t>实验代码索引</w:t>
        </w:r>
      </w:hyperlink>
    </w:p>
    <w:p w14:paraId="11DF8FD8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489E0325" w14:textId="77777777" w:rsidR="0053418E" w:rsidRDefault="007444CC">
      <w:r>
        <w:br w:type="page"/>
      </w:r>
    </w:p>
    <w:p w14:paraId="70EB8CB0" w14:textId="77777777" w:rsidR="0053418E" w:rsidRDefault="007444CC">
      <w:pPr>
        <w:pStyle w:val="1"/>
      </w:pPr>
      <w:bookmarkStart w:id="7" w:name="_Toc242432665"/>
      <w:r>
        <w:lastRenderedPageBreak/>
        <w:t xml:space="preserve">E007 Exp6 </w:t>
      </w:r>
      <w:r>
        <w:t>完整联合目标与十队列主结果</w:t>
      </w:r>
      <w:bookmarkEnd w:id="7"/>
    </w:p>
    <w:p w14:paraId="17812B82" w14:textId="77777777" w:rsidR="0053418E" w:rsidRDefault="007444CC">
      <w:r>
        <w:t>类型：完整模型训练与跨队列汇总</w:t>
      </w:r>
      <w:r>
        <w:t xml:space="preserve">    </w:t>
      </w:r>
      <w:r>
        <w:t>状态：已有五折记录</w:t>
      </w:r>
    </w:p>
    <w:p w14:paraId="516EDF89" w14:textId="77777777" w:rsidR="0053418E" w:rsidRDefault="007444CC">
      <w:r>
        <w:t>目的：检验完整联合目标与十队列主结果在同架构中的结果。</w:t>
      </w:r>
    </w:p>
    <w:p w14:paraId="25826549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0.05</w:t>
      </w:r>
      <w:r>
        <w:t>，</w:t>
      </w:r>
      <w:r>
        <w:t>cross 0.05</w:t>
      </w:r>
      <w:r>
        <w:t>。重建系数为</w:t>
      </w:r>
      <w:r>
        <w:t xml:space="preserve"> ramp </w:t>
      </w:r>
      <w:r>
        <w:t>达到上限后的有效值。</w:t>
      </w:r>
    </w:p>
    <w:p w14:paraId="1674652F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296039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5A706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5E47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AC86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440955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45CF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E86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628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+0.0237</w:t>
            </w:r>
          </w:p>
        </w:tc>
      </w:tr>
      <w:tr w:rsidR="0053418E" w14:paraId="147A852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D9B3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2990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F75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+0.0104</w:t>
            </w:r>
          </w:p>
        </w:tc>
      </w:tr>
    </w:tbl>
    <w:p w14:paraId="3B52A3B3" w14:textId="77777777" w:rsidR="0053418E" w:rsidRDefault="0053418E"/>
    <w:p w14:paraId="6C5ED9E6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C518C7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DA3E86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9D58C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453D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12EC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9B7F2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AABE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11C3DED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793D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07A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BD1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52F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D30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78C0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04A11C9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94A3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094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300E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76F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1E9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48B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33D253AD" w14:textId="77777777" w:rsidR="0053418E" w:rsidRDefault="0053418E"/>
    <w:p w14:paraId="26E0DBA1" w14:textId="77777777" w:rsidR="0053418E" w:rsidRDefault="007444CC">
      <w:r>
        <w:t>主要成果：</w:t>
      </w:r>
      <w:r>
        <w:t xml:space="preserve">Full </w:t>
      </w:r>
      <w:r>
        <w:t>在</w:t>
      </w:r>
      <w:r>
        <w:t xml:space="preserve"> BLCA/KIRC </w:t>
      </w:r>
      <w:r>
        <w:t>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。十队列等权平均约</w:t>
      </w:r>
      <w:r>
        <w:t xml:space="preserve"> 0.7030</w:t>
      </w:r>
      <w:r>
        <w:t>，均为最佳验证表现。</w:t>
      </w:r>
    </w:p>
    <w:p w14:paraId="1B5689C8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1F06C69" w14:textId="77777777" w:rsidR="0053418E" w:rsidRDefault="007444CC">
      <w:r>
        <w:br w:type="page"/>
      </w:r>
    </w:p>
    <w:p w14:paraId="5F7BDF2B" w14:textId="77777777" w:rsidR="0053418E" w:rsidRDefault="007444CC">
      <w:pPr>
        <w:pStyle w:val="21"/>
      </w:pPr>
      <w:r>
        <w:lastRenderedPageBreak/>
        <w:t xml:space="preserve">E007 </w:t>
      </w:r>
      <w:r>
        <w:t>十队列结果</w:t>
      </w:r>
    </w:p>
    <w:p w14:paraId="2E2D6B75" w14:textId="77777777" w:rsidR="0053418E" w:rsidRDefault="007444CC">
      <w:pPr>
        <w:pStyle w:val="af7"/>
      </w:pPr>
      <w:r>
        <w:t xml:space="preserve">Full </w:t>
      </w:r>
      <w:r>
        <w:t>十队列主结果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2CC86AD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80447E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0593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B326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验证患者数</w:t>
            </w:r>
          </w:p>
        </w:tc>
      </w:tr>
      <w:tr w:rsidR="0053418E" w14:paraId="1832106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7650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AC0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070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</w:tr>
      <w:tr w:rsidR="0053418E" w14:paraId="495224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ABD04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208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 ± 0.0788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13A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</w:tr>
      <w:tr w:rsidR="0053418E" w14:paraId="619AFEC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B1DA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E7C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 ± 0.0400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B7F7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</w:tr>
      <w:tr w:rsidR="0053418E" w14:paraId="23FBECB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D531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96C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 ± 0.0587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B02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</w:tr>
      <w:tr w:rsidR="0053418E" w14:paraId="67A66E7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B529D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1C8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E5D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</w:tr>
      <w:tr w:rsidR="0053418E" w14:paraId="28A8161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9BB5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554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 ± 0.0337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6AF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</w:tr>
      <w:tr w:rsidR="0053418E" w14:paraId="5101D9A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4B8B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F13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 ± 0.0596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BD4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</w:tr>
      <w:tr w:rsidR="0053418E" w14:paraId="3A61071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07E4C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0DC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 ± 0.0500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00A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</w:tr>
      <w:tr w:rsidR="0053418E" w14:paraId="4D38698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9A5A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560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0.6361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BD03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</w:tr>
      <w:tr w:rsidR="0053418E" w14:paraId="6C8A148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605B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505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 ± 0.0398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DEF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</w:tr>
    </w:tbl>
    <w:p w14:paraId="0842C9E1" w14:textId="77777777" w:rsidR="0053418E" w:rsidRDefault="0053418E"/>
    <w:p w14:paraId="054764D4" w14:textId="77777777" w:rsidR="0053418E" w:rsidRDefault="007444CC">
      <w:pPr>
        <w:pStyle w:val="af7"/>
      </w:pPr>
      <w:r>
        <w:t>十队列完整逐折记录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24"/>
        <w:gridCol w:w="1224"/>
        <w:gridCol w:w="1224"/>
        <w:gridCol w:w="1224"/>
        <w:gridCol w:w="1224"/>
        <w:gridCol w:w="2376"/>
      </w:tblGrid>
      <w:tr w:rsidR="0053418E" w14:paraId="3BA02D9E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3D35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E63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2C5D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AD2C8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1822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3A962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EAEA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均值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标准差</w:t>
            </w:r>
          </w:p>
        </w:tc>
      </w:tr>
      <w:tr w:rsidR="0053418E" w14:paraId="3C75D16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2C92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EBFD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F3F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1C6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82CD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FDA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665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</w:tr>
      <w:tr w:rsidR="0053418E" w14:paraId="2DB3395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EC57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BRCA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B36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E5B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F59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206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652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0.6809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70BF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0.6787 ± 0.0788</w:t>
            </w:r>
          </w:p>
        </w:tc>
      </w:tr>
      <w:tr w:rsidR="0053418E" w14:paraId="2D7278A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B3E9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COADREAD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D9A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F75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AA2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B6AE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145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9F2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0.7364 ± 0.0400</w:t>
            </w:r>
          </w:p>
        </w:tc>
      </w:tr>
      <w:tr w:rsidR="0053418E" w14:paraId="2B7FB2F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A728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HNSC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59A9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613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AE1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0DC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D44C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0.7389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550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0.6582 ± 0.0587</w:t>
            </w:r>
          </w:p>
        </w:tc>
      </w:tr>
      <w:tr w:rsidR="0053418E" w14:paraId="13F1473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01F0D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168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FF0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91E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1DBC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EE2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C7E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</w:tr>
      <w:tr w:rsidR="0053418E" w14:paraId="61675D4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5D31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FBF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0.7015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3D0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0.7138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AEF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44EC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006C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202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0.6858 ± 0.0337</w:t>
            </w:r>
          </w:p>
        </w:tc>
      </w:tr>
      <w:tr w:rsidR="0053418E" w14:paraId="681CEAF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1A78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5F9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176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00E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0.5983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711A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576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0.5463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7406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0.6300 ± 0.0596</w:t>
            </w:r>
          </w:p>
        </w:tc>
      </w:tr>
      <w:tr w:rsidR="0053418E" w14:paraId="1DDF38A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6E2B9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SKCM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B2C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153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F22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AAE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5AB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0.7488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0744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0.6654 ± 0.0500</w:t>
            </w:r>
          </w:p>
        </w:tc>
      </w:tr>
      <w:tr w:rsidR="0053418E" w14:paraId="78F8754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8D832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CA4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0.6835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FE0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2F01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0.5645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1AA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10C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CC6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0.6361 ± 0.0474</w:t>
            </w:r>
          </w:p>
        </w:tc>
      </w:tr>
      <w:tr w:rsidR="0053418E" w14:paraId="3F9449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B8C07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UCEC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BCB0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0.8060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BCE7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0.8532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7F4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0.7654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D0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C1C6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7B2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0.7928 ± 0.0398</w:t>
            </w:r>
          </w:p>
        </w:tc>
      </w:tr>
    </w:tbl>
    <w:p w14:paraId="36E6E94B" w14:textId="77777777" w:rsidR="0053418E" w:rsidRDefault="0053418E"/>
    <w:p w14:paraId="5390A42F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EF772EB" w14:textId="03BF2FD9" w:rsidR="0053418E" w:rsidRDefault="007444CC">
      <w:r>
        <w:t>相关材料：</w:t>
      </w:r>
      <w:hyperlink r:id="rId2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1">
        <w:r>
          <w:rPr>
            <w:color w:val="245778"/>
            <w:u w:val="single"/>
          </w:rPr>
          <w:t>实验代码索引</w:t>
        </w:r>
      </w:hyperlink>
    </w:p>
    <w:p w14:paraId="26008507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7CFC277E" w14:textId="77777777" w:rsidR="0053418E" w:rsidRDefault="007444CC">
      <w:r>
        <w:br w:type="page"/>
      </w:r>
    </w:p>
    <w:p w14:paraId="708417B0" w14:textId="77777777" w:rsidR="0053418E" w:rsidRDefault="007444CC">
      <w:pPr>
        <w:pStyle w:val="21"/>
      </w:pPr>
      <w:r>
        <w:lastRenderedPageBreak/>
        <w:t xml:space="preserve">E007 </w:t>
      </w:r>
      <w:r>
        <w:t>图像成果</w:t>
      </w:r>
    </w:p>
    <w:p w14:paraId="168DB22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2C1AB15" wp14:editId="6ACD30E6">
            <wp:extent cx="6309360" cy="3563620"/>
            <wp:effectExtent l="0" t="0" r="0" b="0"/>
            <wp:docPr id="1" name="Picture 1" descr="七组训练目标的联合对比图。Full 与各目标配置来自同一消融记录；图不是七次独立验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ss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3558" w14:textId="77777777" w:rsidR="0053418E" w:rsidRDefault="007444CC">
      <w:pPr>
        <w:pStyle w:val="af7"/>
      </w:pPr>
      <w:r>
        <w:t>七组训练目标的联合对比图。</w:t>
      </w:r>
      <w:r>
        <w:t xml:space="preserve">Full </w:t>
      </w:r>
      <w:r>
        <w:t>与各目标配置来自同一消融记录；图不是七次独立验证。</w:t>
      </w:r>
    </w:p>
    <w:p w14:paraId="51234D21" w14:textId="77777777" w:rsidR="0053418E" w:rsidRDefault="007444CC">
      <w:r>
        <w:br w:type="page"/>
      </w:r>
    </w:p>
    <w:p w14:paraId="5252D4DC" w14:textId="77777777" w:rsidR="0053418E" w:rsidRDefault="007444CC">
      <w:pPr>
        <w:pStyle w:val="1"/>
      </w:pPr>
      <w:bookmarkStart w:id="8" w:name="_Toc242432666"/>
      <w:r>
        <w:lastRenderedPageBreak/>
        <w:t xml:space="preserve">E008 Direct </w:t>
      </w:r>
      <w:r>
        <w:t>重建输入对照</w:t>
      </w:r>
      <w:bookmarkEnd w:id="8"/>
    </w:p>
    <w:p w14:paraId="4EBCEF03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412A1FEE" w14:textId="77777777" w:rsidR="0053418E" w:rsidRDefault="007444CC">
      <w:r>
        <w:t>目的：检验辅助重建读取运输对齐信息的作用。</w:t>
      </w:r>
    </w:p>
    <w:p w14:paraId="0817BF23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>seed=3</w:t>
      </w:r>
      <w:r>
        <w:t>，</w:t>
      </w:r>
      <w:r>
        <w:t>legacy_val</w:t>
      </w:r>
      <w:r>
        <w:t>；</w:t>
      </w:r>
      <w:r>
        <w:t xml:space="preserve">self/cross </w:t>
      </w:r>
      <w:r>
        <w:t>有效系数各为</w:t>
      </w:r>
      <w:r>
        <w:t xml:space="preserve"> 0.05</w:t>
      </w:r>
      <w:r>
        <w:t>。</w:t>
      </w:r>
      <w:r>
        <w:t xml:space="preserve">Direct </w:t>
      </w:r>
      <w:r>
        <w:t>保留预测</w:t>
      </w:r>
      <w:r>
        <w:t xml:space="preserve"> OT</w:t>
      </w:r>
      <w:r>
        <w:t>，仅将</w:t>
      </w:r>
      <w:r>
        <w:t xml:space="preserve"> cross </w:t>
      </w:r>
      <w:r>
        <w:t>输入改为原始病理槽。</w:t>
      </w:r>
    </w:p>
    <w:p w14:paraId="120C54BF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3585A7D2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BCB3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51220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924C6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8A665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6D1F44F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83F94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01E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0.7029 ± 0.0474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75C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744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382846D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6AB8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F19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0.8030 ± 0.0302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46E4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+0.0193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C4E2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4/5</w:t>
            </w:r>
          </w:p>
        </w:tc>
      </w:tr>
    </w:tbl>
    <w:p w14:paraId="7C3218D7" w14:textId="77777777" w:rsidR="0053418E" w:rsidRDefault="0053418E"/>
    <w:p w14:paraId="28EFEA8A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71B9C21D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5827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B741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0595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F213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9011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B69E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D0DB42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58C99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ABE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0.6500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EF5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0.7082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3F12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E7D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0.7779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11E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0.6799 (0)</w:t>
            </w:r>
          </w:p>
        </w:tc>
      </w:tr>
      <w:tr w:rsidR="0053418E" w14:paraId="4FCE203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4645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AAF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0.7750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993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0.8541 (10)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368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0.8018 (13)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B64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921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0.7900 (2)</w:t>
            </w:r>
          </w:p>
        </w:tc>
      </w:tr>
    </w:tbl>
    <w:p w14:paraId="31B708E5" w14:textId="77777777" w:rsidR="0053418E" w:rsidRDefault="0053418E"/>
    <w:p w14:paraId="55DCF908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Direct </w:t>
      </w:r>
      <w:r>
        <w:t>在</w:t>
      </w:r>
      <w:r>
        <w:t xml:space="preserve"> BLCA/KIRC </w:t>
      </w:r>
      <w:r>
        <w:t>分别提高约</w:t>
      </w:r>
      <w:r>
        <w:t xml:space="preserve"> 0.0209/0.0193</w:t>
      </w:r>
      <w:r>
        <w:t>；逐折提高比例为</w:t>
      </w:r>
      <w:r>
        <w:t xml:space="preserve"> 3/5 </w:t>
      </w:r>
      <w:r>
        <w:t>与</w:t>
      </w:r>
      <w:r>
        <w:t xml:space="preserve"> 4/5</w:t>
      </w:r>
      <w:r>
        <w:t>。</w:t>
      </w:r>
    </w:p>
    <w:p w14:paraId="194A7875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58FBDE18" w14:textId="427F0D61" w:rsidR="0053418E" w:rsidRDefault="007444CC">
      <w:r>
        <w:t>相关材料：</w:t>
      </w:r>
      <w:hyperlink r:id="rId23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4">
        <w:r>
          <w:rPr>
            <w:color w:val="245778"/>
            <w:u w:val="single"/>
          </w:rPr>
          <w:t>实验代码索引</w:t>
        </w:r>
      </w:hyperlink>
    </w:p>
    <w:p w14:paraId="51842465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55752330" w14:textId="77777777" w:rsidR="0053418E" w:rsidRDefault="007444CC">
      <w:r>
        <w:br w:type="page"/>
      </w:r>
    </w:p>
    <w:p w14:paraId="09D3C2E1" w14:textId="77777777" w:rsidR="0053418E" w:rsidRDefault="007444CC">
      <w:pPr>
        <w:pStyle w:val="1"/>
      </w:pPr>
      <w:bookmarkStart w:id="9" w:name="_Toc242432667"/>
      <w:r>
        <w:lastRenderedPageBreak/>
        <w:t xml:space="preserve">E009 Independent </w:t>
      </w:r>
      <w:r>
        <w:t>学习耦合对照</w:t>
      </w:r>
      <w:bookmarkEnd w:id="9"/>
    </w:p>
    <w:p w14:paraId="1BE7EE6F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2BB2D0BF" w14:textId="77777777" w:rsidR="0053418E" w:rsidRDefault="007444CC">
      <w:r>
        <w:t>目的：检验非独立联合耦合在预测和重建路径中的作用。</w:t>
      </w:r>
    </w:p>
    <w:p w14:paraId="05FF009D" w14:textId="77777777" w:rsidR="0053418E" w:rsidRDefault="007444CC">
      <w:r>
        <w:t>设置：</w:t>
      </w:r>
      <w:r>
        <w:t xml:space="preserve">BLCA/KIRC </w:t>
      </w:r>
      <w:r>
        <w:t>各五折；用学习边际的乘积替换联合耦合，并同时用于预测和</w:t>
      </w:r>
      <w:r>
        <w:t xml:space="preserve"> cross </w:t>
      </w:r>
      <w:r>
        <w:t>重建。</w:t>
      </w:r>
    </w:p>
    <w:p w14:paraId="22C7369E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3209BD26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70BF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E3B26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06D9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A097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293E8F4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AA270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747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0.7093 ± 0.0408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616B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+0.0146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F25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600FA2B7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A4CC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0A0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0.8054 ± 0.0171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079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+0.0170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2B8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5/5</w:t>
            </w:r>
          </w:p>
        </w:tc>
      </w:tr>
    </w:tbl>
    <w:p w14:paraId="52E23A65" w14:textId="77777777" w:rsidR="0053418E" w:rsidRDefault="0053418E"/>
    <w:p w14:paraId="4BE70E75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2250A9A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22693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AF3C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6740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F0C5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A060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5335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B991B7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8C2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D60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 (16)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FF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0.7185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DF3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0.6857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A95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0.7375 (3)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8B6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0.7530 (3)</w:t>
            </w:r>
          </w:p>
        </w:tc>
      </w:tr>
      <w:tr w:rsidR="0053418E" w14:paraId="49F8B38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FDD4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9C5D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0.8124 (21)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78E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0.8324 (18)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23D3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0.7950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729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762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0.7929 (2)</w:t>
            </w:r>
          </w:p>
        </w:tc>
      </w:tr>
    </w:tbl>
    <w:p w14:paraId="650D48F1" w14:textId="77777777" w:rsidR="0053418E" w:rsidRDefault="0053418E"/>
    <w:p w14:paraId="49B43724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Independent </w:t>
      </w:r>
      <w:r>
        <w:t>在</w:t>
      </w:r>
      <w:r>
        <w:t xml:space="preserve"> BLCA/KIRC </w:t>
      </w:r>
      <w:r>
        <w:t>分别提高约</w:t>
      </w:r>
      <w:r>
        <w:t xml:space="preserve"> 0.0146/0.0170</w:t>
      </w:r>
      <w:r>
        <w:t>；逐折提高比例为</w:t>
      </w:r>
      <w:r>
        <w:t xml:space="preserve"> 3/5 </w:t>
      </w:r>
      <w:r>
        <w:t>与</w:t>
      </w:r>
      <w:r>
        <w:t xml:space="preserve"> 5/5</w:t>
      </w:r>
      <w:r>
        <w:t>。</w:t>
      </w:r>
    </w:p>
    <w:p w14:paraId="21B44801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1C3B25BB" w14:textId="459F265A" w:rsidR="0053418E" w:rsidRDefault="007444CC">
      <w:r>
        <w:t>相关材料：</w:t>
      </w:r>
      <w:hyperlink r:id="rId25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6">
        <w:r>
          <w:rPr>
            <w:color w:val="245778"/>
            <w:u w:val="single"/>
          </w:rPr>
          <w:t>实验代码索引</w:t>
        </w:r>
      </w:hyperlink>
    </w:p>
    <w:p w14:paraId="242348D5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78ADDB4F" w14:textId="77777777" w:rsidR="0053418E" w:rsidRDefault="007444CC">
      <w:r>
        <w:br w:type="page"/>
      </w:r>
    </w:p>
    <w:p w14:paraId="40C34DED" w14:textId="77777777" w:rsidR="0053418E" w:rsidRDefault="007444CC">
      <w:pPr>
        <w:pStyle w:val="21"/>
      </w:pPr>
      <w:r>
        <w:lastRenderedPageBreak/>
        <w:t xml:space="preserve">E009 </w:t>
      </w:r>
      <w:r>
        <w:t>图像成果</w:t>
      </w:r>
    </w:p>
    <w:p w14:paraId="1F914A0D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CD9D373" wp14:editId="2B91D233">
            <wp:extent cx="6309360" cy="5491480"/>
            <wp:effectExtent l="0" t="0" r="0" b="0"/>
            <wp:docPr id="2" name="Picture 2" descr="Full 与两种重训控制臂的逐折对比；均值提高不代表每一折均提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rained_contr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9D1B" w14:textId="77777777" w:rsidR="0053418E" w:rsidRDefault="007444CC">
      <w:pPr>
        <w:pStyle w:val="af7"/>
      </w:pPr>
      <w:r>
        <w:t xml:space="preserve">Full </w:t>
      </w:r>
      <w:r>
        <w:t>与两种重训控制臂的逐折对比；均值提高不代表每一折均提高。</w:t>
      </w:r>
    </w:p>
    <w:p w14:paraId="61E1DA1E" w14:textId="77777777" w:rsidR="0053418E" w:rsidRDefault="007444CC">
      <w:r>
        <w:br w:type="page"/>
      </w:r>
    </w:p>
    <w:p w14:paraId="30798B6A" w14:textId="77777777" w:rsidR="0053418E" w:rsidRDefault="007444CC">
      <w:pPr>
        <w:pStyle w:val="1"/>
      </w:pPr>
      <w:bookmarkStart w:id="10" w:name="_Toc242432668"/>
      <w:r>
        <w:lastRenderedPageBreak/>
        <w:t xml:space="preserve">E010 </w:t>
      </w:r>
      <w:r>
        <w:t>固定</w:t>
      </w:r>
      <w:r>
        <w:t xml:space="preserve"> Full </w:t>
      </w:r>
      <w:r>
        <w:t>模型的运输计划替换</w:t>
      </w:r>
      <w:bookmarkEnd w:id="10"/>
    </w:p>
    <w:p w14:paraId="41E6252B" w14:textId="77777777" w:rsidR="0053418E" w:rsidRDefault="007444CC">
      <w:r>
        <w:t>类型：固定</w:t>
      </w:r>
      <w:r>
        <w:t xml:space="preserve"> checkpoint </w:t>
      </w:r>
      <w:r>
        <w:t>分析</w:t>
      </w:r>
      <w:r>
        <w:t xml:space="preserve">    </w:t>
      </w:r>
      <w:r>
        <w:t>状态：十折</w:t>
      </w:r>
      <w:r>
        <w:t xml:space="preserve"> JSON </w:t>
      </w:r>
      <w:r>
        <w:t>已保存</w:t>
      </w:r>
    </w:p>
    <w:p w14:paraId="352CBD49" w14:textId="77777777" w:rsidR="0053418E" w:rsidRDefault="007444CC">
      <w:r>
        <w:t>目的：固定训练完成的</w:t>
      </w:r>
      <w:r>
        <w:t xml:space="preserve"> Full</w:t>
      </w:r>
      <w:r>
        <w:t>，检验同实际边缘的计划替换是否影响排序评价。</w:t>
      </w:r>
    </w:p>
    <w:p w14:paraId="10666B1F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 xml:space="preserve">alpha </w:t>
      </w:r>
      <w:r>
        <w:t>为</w:t>
      </w:r>
      <w:r>
        <w:t xml:space="preserve"> 0</w:t>
      </w:r>
      <w:r>
        <w:t>、</w:t>
      </w:r>
      <w:r>
        <w:t>0.25</w:t>
      </w:r>
      <w:r>
        <w:t>、</w:t>
      </w:r>
      <w:r>
        <w:t>0.5</w:t>
      </w:r>
      <w:r>
        <w:t>、</w:t>
      </w:r>
      <w:r>
        <w:t>0.75</w:t>
      </w:r>
      <w:r>
        <w:t>、</w:t>
      </w:r>
      <w:r>
        <w:t>1</w:t>
      </w:r>
      <w:r>
        <w:t>；全部阶段与几何分支替换计划，重新计算后续门控。</w:t>
      </w:r>
    </w:p>
    <w:p w14:paraId="44283052" w14:textId="77777777" w:rsidR="0053418E" w:rsidRDefault="007444CC">
      <w:pPr>
        <w:pStyle w:val="af7"/>
      </w:pPr>
      <w:r>
        <w:t>计划替换的五折汇总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71839177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D28C2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alpha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6E61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BLCA C-index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5F63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KIRC C-index</w:t>
            </w:r>
          </w:p>
        </w:tc>
      </w:tr>
      <w:tr w:rsidR="0053418E" w14:paraId="006BD65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07B3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4BA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E313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0.822355 ± 0.016291</w:t>
            </w:r>
          </w:p>
        </w:tc>
      </w:tr>
      <w:tr w:rsidR="0053418E" w14:paraId="4C64D45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0AC0E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0.25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97AD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F23E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29B8F8E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35AC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DAB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805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CC5E86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30DDA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0.75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42A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170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3FD417F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1FDF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2947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9583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</w:tbl>
    <w:p w14:paraId="46A8A8E3" w14:textId="77777777" w:rsidR="0053418E" w:rsidRDefault="0053418E"/>
    <w:p w14:paraId="4F63E8DA" w14:textId="77777777" w:rsidR="0053418E" w:rsidRDefault="007444CC">
      <w:r>
        <w:t>主要成果：</w:t>
      </w:r>
      <w:r>
        <w:t xml:space="preserve">BLCA </w:t>
      </w:r>
      <w:r>
        <w:t>在全部强度下</w:t>
      </w:r>
      <w:r>
        <w:t xml:space="preserve"> C-index </w:t>
      </w:r>
      <w:r>
        <w:t>不变；</w:t>
      </w:r>
      <w:r>
        <w:t xml:space="preserve">KIRC </w:t>
      </w:r>
      <w:r>
        <w:t>仅</w:t>
      </w:r>
      <w:r>
        <w:t xml:space="preserve"> fold2 </w:t>
      </w:r>
      <w:r>
        <w:t>在非零强度下小幅变化。该固定模型的排序评价对这类替换基本不敏感。</w:t>
      </w:r>
    </w:p>
    <w:p w14:paraId="46E8CB9C" w14:textId="77777777" w:rsidR="0053418E" w:rsidRDefault="007444CC">
      <w:r>
        <w:t>待核对：尚缺训练时最佳患者预测的逐患者对齐、风险差分、重建误差和实际边缘残差。不得用旧三折汇总替代此十折记录。</w:t>
      </w:r>
    </w:p>
    <w:p w14:paraId="6BD80665" w14:textId="4F9A32F0" w:rsidR="0053418E" w:rsidRDefault="007444CC">
      <w:r>
        <w:t>相关材料：</w:t>
      </w:r>
      <w:hyperlink r:id="rId2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9">
        <w:r>
          <w:rPr>
            <w:color w:val="245778"/>
            <w:u w:val="single"/>
          </w:rPr>
          <w:t>实验代码索引</w:t>
        </w:r>
      </w:hyperlink>
    </w:p>
    <w:p w14:paraId="597A5204" w14:textId="77777777" w:rsidR="0053418E" w:rsidRDefault="007444CC">
      <w:pPr>
        <w:pStyle w:val="af7"/>
      </w:pPr>
      <w:r>
        <w:t>来源：</w:t>
      </w:r>
      <w:r>
        <w:t xml:space="preserve">paper/figures/fig3_sweep_blca_fold0.json </w:t>
      </w:r>
      <w:r>
        <w:t>至</w:t>
      </w:r>
      <w:r>
        <w:t xml:space="preserve"> fold4</w:t>
      </w:r>
      <w:r>
        <w:t>；</w:t>
      </w:r>
      <w:r>
        <w:t xml:space="preserve">paper/figures/fig3_sweep_kirc_fold0.json </w:t>
      </w:r>
      <w:r>
        <w:t>至</w:t>
      </w:r>
      <w:r>
        <w:t xml:space="preserve"> fold4</w:t>
      </w:r>
      <w:r>
        <w:t>。冻结提交</w:t>
      </w:r>
      <w:r>
        <w:t xml:space="preserve"> 2b1c622</w:t>
      </w:r>
      <w:r>
        <w:t>。</w:t>
      </w:r>
    </w:p>
    <w:p w14:paraId="44A95113" w14:textId="77777777" w:rsidR="0053418E" w:rsidRDefault="007444CC">
      <w:r>
        <w:br w:type="page"/>
      </w:r>
    </w:p>
    <w:p w14:paraId="2E9815C7" w14:textId="77777777" w:rsidR="0053418E" w:rsidRDefault="007444CC">
      <w:pPr>
        <w:pStyle w:val="21"/>
      </w:pPr>
      <w:r>
        <w:lastRenderedPageBreak/>
        <w:t xml:space="preserve">E010 </w:t>
      </w:r>
      <w:r>
        <w:t>图像成果</w:t>
      </w:r>
    </w:p>
    <w:p w14:paraId="1B883EE6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439A5D4" wp14:editId="029B6B72">
            <wp:extent cx="6309360" cy="2595371"/>
            <wp:effectExtent l="0" t="0" r="0" b="0"/>
            <wp:docPr id="3" name="Picture 3" descr="同一 Full 模型内的计划替换；不同于 E009 重新训练 Independ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ansport_sweep_manuscrip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BB98" w14:textId="77777777" w:rsidR="0053418E" w:rsidRDefault="007444CC">
      <w:pPr>
        <w:pStyle w:val="af7"/>
      </w:pPr>
      <w:r>
        <w:t>同一</w:t>
      </w:r>
      <w:r>
        <w:t xml:space="preserve"> Full </w:t>
      </w:r>
      <w:r>
        <w:t>模型内的计划替换；不同于</w:t>
      </w:r>
      <w:r>
        <w:t xml:space="preserve"> E009 </w:t>
      </w:r>
      <w:r>
        <w:t>重新训练</w:t>
      </w:r>
      <w:r>
        <w:t xml:space="preserve"> Independent</w:t>
      </w:r>
      <w:r>
        <w:t>。</w:t>
      </w:r>
    </w:p>
    <w:p w14:paraId="72E69F57" w14:textId="77777777" w:rsidR="0053418E" w:rsidRDefault="007444CC">
      <w:r>
        <w:br w:type="page"/>
      </w:r>
    </w:p>
    <w:p w14:paraId="147BC6BE" w14:textId="77777777" w:rsidR="0053418E" w:rsidRDefault="007444CC">
      <w:pPr>
        <w:pStyle w:val="1"/>
      </w:pPr>
      <w:bookmarkStart w:id="11" w:name="_Toc242432669"/>
      <w:r>
        <w:lastRenderedPageBreak/>
        <w:t xml:space="preserve">E011 </w:t>
      </w:r>
      <w:r>
        <w:t>十队列高低风险</w:t>
      </w:r>
      <w:r>
        <w:t xml:space="preserve"> KM </w:t>
      </w:r>
      <w:r>
        <w:t>分层</w:t>
      </w:r>
      <w:bookmarkEnd w:id="11"/>
    </w:p>
    <w:p w14:paraId="6B841D7E" w14:textId="77777777" w:rsidR="0053418E" w:rsidRDefault="007444CC">
      <w:r>
        <w:t>类型：已有预测的生存曲线分析</w:t>
      </w:r>
      <w:r>
        <w:t xml:space="preserve">    </w:t>
      </w:r>
      <w:r>
        <w:t>状态：十队列材料齐全</w:t>
      </w:r>
    </w:p>
    <w:p w14:paraId="466C6D00" w14:textId="77777777" w:rsidR="0053418E" w:rsidRDefault="007444CC">
      <w:r>
        <w:t>目的：检验</w:t>
      </w:r>
      <w:r>
        <w:t xml:space="preserve"> Full </w:t>
      </w:r>
      <w:r>
        <w:t>的验证预测能否呈现一致方向的高低风险分层。</w:t>
      </w:r>
    </w:p>
    <w:p w14:paraId="489E6726" w14:textId="77777777" w:rsidR="0053418E" w:rsidRDefault="007444CC">
      <w:r>
        <w:t>设置：使用每折训练患者风险中位数对该折验证患者分组，再合并五折；包含删失标记、在险人数和名义</w:t>
      </w:r>
      <w:r>
        <w:t xml:space="preserve"> 95% </w:t>
      </w:r>
      <w:r>
        <w:t>区间。</w:t>
      </w:r>
    </w:p>
    <w:p w14:paraId="7FE807F3" w14:textId="77777777" w:rsidR="0053418E" w:rsidRDefault="007444CC">
      <w:pPr>
        <w:pStyle w:val="af7"/>
      </w:pPr>
      <w:r>
        <w:t>十队列</w:t>
      </w:r>
      <w:r>
        <w:t xml:space="preserve"> KM </w:t>
      </w:r>
      <w:r>
        <w:t>人数与探索性统计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57F36968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5EBBE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1923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44338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低风险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9CE8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高风险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F5275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探索性</w:t>
            </w:r>
            <w:r>
              <w:rPr>
                <w:b/>
                <w:color w:val="FFFFFF"/>
                <w:sz w:val="20"/>
              </w:rPr>
              <w:t xml:space="preserve"> log-rank p</w:t>
            </w:r>
          </w:p>
        </w:tc>
      </w:tr>
      <w:tr w:rsidR="0053418E" w14:paraId="3A0E045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FA01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D41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7B6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593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543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6.4×10⁻⁷</w:t>
            </w:r>
          </w:p>
        </w:tc>
      </w:tr>
      <w:tr w:rsidR="0053418E" w14:paraId="717336C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9901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9A0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814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FDA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F93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2.1×10⁻³</w:t>
            </w:r>
          </w:p>
        </w:tc>
      </w:tr>
      <w:tr w:rsidR="0053418E" w14:paraId="0666620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0AA72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BB31B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6E72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20D8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1D14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2.2×10⁻⁸</w:t>
            </w:r>
          </w:p>
        </w:tc>
      </w:tr>
      <w:tr w:rsidR="0053418E" w14:paraId="364EC04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B096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344E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9D9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D7CB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A796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1.7×10⁻⁵</w:t>
            </w:r>
          </w:p>
        </w:tc>
      </w:tr>
      <w:tr w:rsidR="0053418E" w14:paraId="61201BB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343C8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349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9BB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BD1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3DB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7.3×10⁻¹⁷</w:t>
            </w:r>
          </w:p>
        </w:tc>
      </w:tr>
      <w:tr w:rsidR="0053418E" w14:paraId="6BF32D0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33A8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936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D03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CE6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B807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6.8×10⁻⁷</w:t>
            </w:r>
          </w:p>
        </w:tc>
      </w:tr>
      <w:tr w:rsidR="0053418E" w14:paraId="260F3C8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24A7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EAB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A3E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B95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C5CC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5.2×10⁻⁶</w:t>
            </w:r>
          </w:p>
        </w:tc>
      </w:tr>
      <w:tr w:rsidR="0053418E" w14:paraId="6A16FED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917D1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83C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401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BE1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73D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1.2×10⁻⁸</w:t>
            </w:r>
          </w:p>
        </w:tc>
      </w:tr>
      <w:tr w:rsidR="0053418E" w14:paraId="17849F2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BD09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DA0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E37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169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3F1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9.6×10⁻⁴</w:t>
            </w:r>
          </w:p>
        </w:tc>
      </w:tr>
      <w:tr w:rsidR="0053418E" w14:paraId="16EDA1F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DA8B5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038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228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671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C57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7.5×10⁻¹⁰</w:t>
            </w:r>
          </w:p>
        </w:tc>
      </w:tr>
    </w:tbl>
    <w:p w14:paraId="356BC378" w14:textId="77777777" w:rsidR="0053418E" w:rsidRDefault="0053418E"/>
    <w:p w14:paraId="0236AFA9" w14:textId="77777777" w:rsidR="0053418E" w:rsidRDefault="007444CC">
      <w:r>
        <w:t>主要成果：</w:t>
      </w:r>
      <w:r>
        <w:t xml:space="preserve">10 </w:t>
      </w:r>
      <w:r>
        <w:t>个队列共</w:t>
      </w:r>
      <w:r>
        <w:t xml:space="preserve"> 4760 </w:t>
      </w:r>
      <w:r>
        <w:t>名验证患者，均呈现高风险组的</w:t>
      </w:r>
      <w:r>
        <w:t xml:space="preserve"> DSS </w:t>
      </w:r>
      <w:r>
        <w:t>生存曲线总体较低的方向；探索性</w:t>
      </w:r>
      <w:r>
        <w:t xml:space="preserve"> log-rank p </w:t>
      </w:r>
      <w:r>
        <w:t>值均低于</w:t>
      </w:r>
      <w:r>
        <w:t xml:space="preserve"> 0.05</w:t>
      </w:r>
      <w:r>
        <w:t>。</w:t>
      </w:r>
    </w:p>
    <w:p w14:paraId="06FD8A70" w14:textId="77777777" w:rsidR="0053418E" w:rsidRDefault="007444CC">
      <w:r>
        <w:t>待核对：</w:t>
      </w:r>
      <w:r>
        <w:t xml:space="preserve">p </w:t>
      </w:r>
      <w:r>
        <w:t>值和区间未校正交叉验证模型依赖；属于开发预测分层，不是独立外层验证。总览第二页存在排版问题，</w:t>
      </w:r>
      <w:r>
        <w:t xml:space="preserve">UCEC </w:t>
      </w:r>
      <w:r>
        <w:t>图例与曲线重叠待修。</w:t>
      </w:r>
    </w:p>
    <w:p w14:paraId="47B4AC54" w14:textId="4E936890" w:rsidR="0053418E" w:rsidRDefault="007444CC">
      <w:r>
        <w:t>相关材料：</w:t>
      </w:r>
      <w:hyperlink r:id="rId3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2">
        <w:r>
          <w:rPr>
            <w:color w:val="245778"/>
            <w:u w:val="single"/>
          </w:rPr>
          <w:t>实验代码索引</w:t>
        </w:r>
      </w:hyperlink>
    </w:p>
    <w:p w14:paraId="7943E17A" w14:textId="77777777" w:rsidR="0053418E" w:rsidRDefault="007444CC">
      <w:pPr>
        <w:pStyle w:val="af7"/>
      </w:pPr>
      <w:r>
        <w:t>来源：</w:t>
      </w:r>
      <w:r>
        <w:t>paper/figures/fig5_ten_cancers/figure5_ten_cancers.json</w:t>
      </w:r>
      <w:r>
        <w:t>。冻结提交</w:t>
      </w:r>
      <w:r>
        <w:t xml:space="preserve"> 2b1c622</w:t>
      </w:r>
      <w:r>
        <w:t>。</w:t>
      </w:r>
    </w:p>
    <w:p w14:paraId="3C2E0779" w14:textId="77777777" w:rsidR="0053418E" w:rsidRDefault="007444CC">
      <w:r>
        <w:br w:type="page"/>
      </w:r>
    </w:p>
    <w:p w14:paraId="4CE17410" w14:textId="77777777" w:rsidR="0053418E" w:rsidRDefault="007444CC">
      <w:pPr>
        <w:pStyle w:val="21"/>
      </w:pPr>
      <w:r>
        <w:lastRenderedPageBreak/>
        <w:t xml:space="preserve">E011 </w:t>
      </w:r>
      <w:r>
        <w:t>图像成果</w:t>
      </w:r>
    </w:p>
    <w:p w14:paraId="002E721E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F759516" wp14:editId="7CE527F6">
            <wp:extent cx="5951349" cy="5852160"/>
            <wp:effectExtent l="0" t="0" r="0" b="0"/>
            <wp:docPr id="4" name="Picture 4" descr="BLCA 单图用于展示风险曲线、删失与在险人数；其他九队列单图及两张总览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_blca_exp6_oo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1349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9662" w14:textId="77777777" w:rsidR="0053418E" w:rsidRDefault="007444CC">
      <w:pPr>
        <w:pStyle w:val="af7"/>
      </w:pPr>
      <w:r>
        <w:t xml:space="preserve">BLCA </w:t>
      </w:r>
      <w:r>
        <w:t>单图用于展示风险曲线、删失与在险人数；其他九队列单图及两张总览在材料目录。</w:t>
      </w:r>
    </w:p>
    <w:p w14:paraId="7981EAE4" w14:textId="77777777" w:rsidR="0053418E" w:rsidRDefault="007444CC">
      <w:r>
        <w:br w:type="page"/>
      </w:r>
    </w:p>
    <w:p w14:paraId="081D2B5E" w14:textId="77777777" w:rsidR="0053418E" w:rsidRDefault="007444CC">
      <w:pPr>
        <w:pStyle w:val="1"/>
      </w:pPr>
      <w:bookmarkStart w:id="12" w:name="_Toc242432670"/>
      <w:r>
        <w:lastRenderedPageBreak/>
        <w:t xml:space="preserve">E012 BLCA </w:t>
      </w:r>
      <w:r>
        <w:t>病例槽与通路解释</w:t>
      </w:r>
      <w:bookmarkEnd w:id="12"/>
    </w:p>
    <w:p w14:paraId="62156879" w14:textId="77777777" w:rsidR="0053418E" w:rsidRDefault="007444CC">
      <w:r>
        <w:t>类型：已有模型的病例分析</w:t>
      </w:r>
      <w:r>
        <w:t xml:space="preserve">    </w:t>
      </w:r>
      <w:r>
        <w:t>状态：已有导出和图表</w:t>
      </w:r>
      <w:r>
        <w:t xml:space="preserve"> </w:t>
      </w:r>
      <w:r>
        <w:t>校版中</w:t>
      </w:r>
    </w:p>
    <w:p w14:paraId="6A55D40E" w14:textId="77777777" w:rsidR="0053418E" w:rsidRDefault="007444CC">
      <w:r>
        <w:t>目的：记录病例</w:t>
      </w:r>
      <w:r>
        <w:t xml:space="preserve"> TCGA-2F-A9KP </w:t>
      </w:r>
      <w:r>
        <w:t>的八个组学槽与</w:t>
      </w:r>
      <w:r>
        <w:t xml:space="preserve"> 329 </w:t>
      </w:r>
      <w:r>
        <w:t>条通路的最终聚合权重。</w:t>
      </w:r>
    </w:p>
    <w:p w14:paraId="79B4FEB7" w14:textId="77777777" w:rsidR="0053418E" w:rsidRDefault="007444CC">
      <w:r>
        <w:t>设置：</w:t>
      </w:r>
      <w:r>
        <w:t>BLCA fold1</w:t>
      </w:r>
      <w:r>
        <w:t>、</w:t>
      </w:r>
      <w:r>
        <w:t>Exp6 Full</w:t>
      </w:r>
      <w:r>
        <w:t>、</w:t>
      </w:r>
      <w:r>
        <w:t>seed=3</w:t>
      </w:r>
      <w:r>
        <w:t>；展示</w:t>
      </w:r>
      <w:r>
        <w:t xml:space="preserve"> raw </w:t>
      </w:r>
      <w:r>
        <w:t>权重、槽内百分位与</w:t>
      </w:r>
      <w:r>
        <w:t xml:space="preserve"> Top-3/Bottom-3</w:t>
      </w:r>
      <w:r>
        <w:t>；原始组织图和</w:t>
      </w:r>
      <w:r>
        <w:t xml:space="preserve"> Top-5 </w:t>
      </w:r>
      <w:r>
        <w:t>组织块未接入。</w:t>
      </w:r>
    </w:p>
    <w:p w14:paraId="2F9CA652" w14:textId="77777777" w:rsidR="0053418E" w:rsidRDefault="007444CC">
      <w:pPr>
        <w:pStyle w:val="af7"/>
      </w:pPr>
      <w:r>
        <w:t>每槽原始权重诊断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28A657AA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56AB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槽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C8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最小权重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F935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最大权重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4691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标准化熵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0743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Top-3 </w:t>
            </w:r>
            <w:r>
              <w:rPr>
                <w:b/>
                <w:color w:val="FFFFFF"/>
                <w:sz w:val="20"/>
              </w:rPr>
              <w:t>权重和</w:t>
            </w:r>
          </w:p>
        </w:tc>
      </w:tr>
      <w:tr w:rsidR="0053418E" w14:paraId="730AE96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DE2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109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0.002560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D7D4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0.003214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BEC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BC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0.009635</w:t>
            </w:r>
          </w:p>
        </w:tc>
      </w:tr>
      <w:tr w:rsidR="0053418E" w14:paraId="6DC0219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A0CC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93D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CF6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7E4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0.999949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38C3E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0.009458</w:t>
            </w:r>
          </w:p>
        </w:tc>
      </w:tr>
      <w:tr w:rsidR="0053418E" w14:paraId="4674A35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4E82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A31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0.002893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E4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2A7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A7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0.009451</w:t>
            </w:r>
          </w:p>
        </w:tc>
      </w:tr>
      <w:tr w:rsidR="0053418E" w14:paraId="3FAC635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C1EC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457C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972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0.003419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C304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643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0.010222</w:t>
            </w:r>
          </w:p>
        </w:tc>
      </w:tr>
      <w:tr w:rsidR="0053418E" w14:paraId="707A6B2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C6FE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0EB7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0.002411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26E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0.003366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C94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0.999520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3F7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0.010089</w:t>
            </w:r>
          </w:p>
        </w:tc>
      </w:tr>
      <w:tr w:rsidR="0053418E" w14:paraId="7673A8D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E8CC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1B18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891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0.003290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3B3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687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0.009865</w:t>
            </w:r>
          </w:p>
        </w:tc>
      </w:tr>
      <w:tr w:rsidR="0053418E" w14:paraId="58B58BF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21B6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1EE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0.002374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FB61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0.003283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8AF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0.999624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1D3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0.009847</w:t>
            </w:r>
          </w:p>
        </w:tc>
      </w:tr>
      <w:tr w:rsidR="0053418E" w14:paraId="38E3307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6868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2B0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0.002781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E43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0.003358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F07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0.999846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212A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0.010047</w:t>
            </w:r>
          </w:p>
        </w:tc>
      </w:tr>
    </w:tbl>
    <w:p w14:paraId="7EC73938" w14:textId="77777777" w:rsidR="0053418E" w:rsidRDefault="0053418E"/>
    <w:p w14:paraId="3BEB1114" w14:textId="77777777" w:rsidR="0053418E" w:rsidRDefault="007444CC">
      <w:r>
        <w:t>主要成果：最终通路权重约</w:t>
      </w:r>
      <w:r>
        <w:t xml:space="preserve"> 0.00237–0.00342</w:t>
      </w:r>
      <w:r>
        <w:t>，每槽权重和约</w:t>
      </w:r>
      <w:r>
        <w:t xml:space="preserve"> 1</w:t>
      </w:r>
      <w:r>
        <w:t>，接近均匀分配</w:t>
      </w:r>
      <w:r>
        <w:t xml:space="preserve"> 1/329</w:t>
      </w:r>
      <w:r>
        <w:t>。可描述相对偏好，当前图不能单独证明强生物学分工。</w:t>
      </w:r>
    </w:p>
    <w:p w14:paraId="43FB104C" w14:textId="77777777" w:rsidR="0053418E" w:rsidRDefault="007444CC">
      <w:r>
        <w:t>待核对：旧</w:t>
      </w:r>
      <w:r>
        <w:t xml:space="preserve"> raw </w:t>
      </w:r>
      <w:r>
        <w:t>图从零起色标导致整体偏红；</w:t>
      </w:r>
      <w:r>
        <w:t xml:space="preserve">percentile </w:t>
      </w:r>
      <w:r>
        <w:t>只表示排序。</w:t>
      </w:r>
      <w:r>
        <w:t xml:space="preserve">Top/Bottom </w:t>
      </w:r>
      <w:r>
        <w:t>百分位条形图信息有限。尚缺真实组织空间证据；单病例聚合权重不能作为槽塌缩判据。</w:t>
      </w:r>
    </w:p>
    <w:p w14:paraId="11ACF9E5" w14:textId="17F2969B" w:rsidR="0053418E" w:rsidRDefault="007444CC">
      <w:r>
        <w:t>相关材料：</w:t>
      </w:r>
      <w:hyperlink r:id="rId3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5">
        <w:r>
          <w:rPr>
            <w:color w:val="245778"/>
            <w:u w:val="single"/>
          </w:rPr>
          <w:t>实验代码索引</w:t>
        </w:r>
      </w:hyperlink>
    </w:p>
    <w:p w14:paraId="33FB8834" w14:textId="77777777" w:rsidR="0053418E" w:rsidRDefault="007444CC">
      <w:pPr>
        <w:pStyle w:val="af7"/>
      </w:pPr>
      <w:r>
        <w:t>来源：</w:t>
      </w:r>
      <w:r>
        <w:t>paper/figures/v313_reference_panels_real_20261008/raw/pathway_case_panel_raw.json</w:t>
      </w:r>
      <w:r>
        <w:t>。冻结提交</w:t>
      </w:r>
      <w:r>
        <w:t xml:space="preserve"> 2b1c622</w:t>
      </w:r>
      <w:r>
        <w:t>。</w:t>
      </w:r>
    </w:p>
    <w:p w14:paraId="53A50DB4" w14:textId="77777777" w:rsidR="0053418E" w:rsidRDefault="007444CC">
      <w:r>
        <w:br w:type="page"/>
      </w:r>
    </w:p>
    <w:p w14:paraId="7E0B91EC" w14:textId="77777777" w:rsidR="0053418E" w:rsidRDefault="007444CC">
      <w:pPr>
        <w:pStyle w:val="21"/>
      </w:pPr>
      <w:r>
        <w:lastRenderedPageBreak/>
        <w:t xml:space="preserve">E012 </w:t>
      </w:r>
      <w:r>
        <w:t>图像成果</w:t>
      </w:r>
    </w:p>
    <w:p w14:paraId="1CE9FB4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E3AF755" wp14:editId="372F7888">
            <wp:extent cx="6309360" cy="4732020"/>
            <wp:effectExtent l="0" t="0" r="0" b="0"/>
            <wp:docPr id="5" name="Picture 5" descr="33 条入选通路并排比较。左侧 raw 色标采用实际观测范围，下界不为零；右侧仅为槽内排序。完整 329 通路矢量图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way_selected_dense_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A60A" w14:textId="77777777" w:rsidR="0053418E" w:rsidRDefault="007444CC">
      <w:pPr>
        <w:pStyle w:val="af7"/>
      </w:pPr>
      <w:r>
        <w:t xml:space="preserve">33 </w:t>
      </w:r>
      <w:r>
        <w:t>条入选通路并排比较。左侧</w:t>
      </w:r>
      <w:r>
        <w:t xml:space="preserve"> raw </w:t>
      </w:r>
      <w:r>
        <w:t>色标采用实际观测范围，下界不为零；右侧仅为槽内排序。完整</w:t>
      </w:r>
      <w:r>
        <w:t xml:space="preserve"> 329 </w:t>
      </w:r>
      <w:r>
        <w:t>通路矢量图在材料目录。</w:t>
      </w:r>
    </w:p>
    <w:p w14:paraId="25439FE8" w14:textId="77777777" w:rsidR="0053418E" w:rsidRDefault="007444CC">
      <w:r>
        <w:br w:type="page"/>
      </w:r>
    </w:p>
    <w:p w14:paraId="2E5A4BB1" w14:textId="77777777" w:rsidR="0053418E" w:rsidRDefault="007444CC">
      <w:pPr>
        <w:pStyle w:val="1"/>
      </w:pPr>
      <w:bookmarkStart w:id="13" w:name="_Toc242432671"/>
      <w:r>
        <w:lastRenderedPageBreak/>
        <w:t xml:space="preserve">E013 BLCA </w:t>
      </w:r>
      <w:r>
        <w:t>和</w:t>
      </w:r>
      <w:r>
        <w:t xml:space="preserve"> KIRC </w:t>
      </w:r>
      <w:r>
        <w:t>队列通路权重差值</w:t>
      </w:r>
      <w:bookmarkEnd w:id="13"/>
    </w:p>
    <w:p w14:paraId="591698EB" w14:textId="77777777" w:rsidR="0053418E" w:rsidRDefault="007444CC">
      <w:r>
        <w:t>类型：已有预测的队列分析</w:t>
      </w:r>
      <w:r>
        <w:t xml:space="preserve">    </w:t>
      </w:r>
      <w:r>
        <w:t>状态：两队列矩阵与图已保存</w:t>
      </w:r>
    </w:p>
    <w:p w14:paraId="52F5647C" w14:textId="77777777" w:rsidR="0053418E" w:rsidRDefault="007444CC">
      <w:r>
        <w:t>目的：按预测风险组观察通路最终聚合权重的描述性差异。</w:t>
      </w:r>
    </w:p>
    <w:p w14:paraId="2B1CBF37" w14:textId="77777777" w:rsidR="0053418E" w:rsidRDefault="007444CC">
      <w:r>
        <w:t>设置：折内验证风险</w:t>
      </w:r>
      <w:r>
        <w:t xml:space="preserve"> midrank </w:t>
      </w:r>
      <w:r>
        <w:t>百分位分</w:t>
      </w:r>
      <w:r>
        <w:t xml:space="preserve"> Q1–Q4</w:t>
      </w:r>
      <w:r>
        <w:t>；先对每位患者八槽等权平均，再按通路名对齐。图显示组均值减四组均值的等权平均。</w:t>
      </w:r>
    </w:p>
    <w:p w14:paraId="08E0767A" w14:textId="77777777" w:rsidR="0053418E" w:rsidRDefault="007444CC">
      <w:pPr>
        <w:pStyle w:val="af7"/>
      </w:pPr>
      <w:r>
        <w:t>队列分组与差值范围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31F01DCC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DE37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C08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患者数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F85F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Q1 </w:t>
            </w:r>
            <w:r>
              <w:rPr>
                <w:b/>
                <w:color w:val="FFFFFF"/>
                <w:sz w:val="20"/>
              </w:rPr>
              <w:t>至</w:t>
            </w:r>
            <w:r>
              <w:rPr>
                <w:b/>
                <w:color w:val="FFFFFF"/>
                <w:sz w:val="20"/>
              </w:rPr>
              <w:t xml:space="preserve"> Q4 </w:t>
            </w:r>
            <w:r>
              <w:rPr>
                <w:b/>
                <w:color w:val="FFFFFF"/>
                <w:sz w:val="20"/>
              </w:rPr>
              <w:t>人数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246B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入选通路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0B8D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最大绝对差</w:t>
            </w:r>
          </w:p>
        </w:tc>
      </w:tr>
      <w:tr w:rsidR="0053418E" w14:paraId="1126EBC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3E11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F22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0A9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95 / 95 / 95 / 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8D6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E1D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3.607e-05</w:t>
            </w:r>
          </w:p>
        </w:tc>
      </w:tr>
      <w:tr w:rsidR="0053418E" w14:paraId="4E5CE96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2F7B1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321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C62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120 / 123 / 122 / 123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E3D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720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1.446e-04</w:t>
            </w:r>
          </w:p>
        </w:tc>
      </w:tr>
    </w:tbl>
    <w:p w14:paraId="5D71F592" w14:textId="77777777" w:rsidR="0053418E" w:rsidRDefault="0053418E"/>
    <w:p w14:paraId="77E6B8E1" w14:textId="77777777" w:rsidR="0053418E" w:rsidRDefault="007444CC">
      <w:r>
        <w:t>主要成果：</w:t>
      </w:r>
      <w:r>
        <w:t xml:space="preserve">BLCA 380 </w:t>
      </w:r>
      <w:r>
        <w:t>人、入选</w:t>
      </w:r>
      <w:r>
        <w:t xml:space="preserve"> 29 </w:t>
      </w:r>
      <w:r>
        <w:t>条通路；</w:t>
      </w:r>
      <w:r>
        <w:t xml:space="preserve">KIRC 488 </w:t>
      </w:r>
      <w:r>
        <w:t>人、入选</w:t>
      </w:r>
      <w:r>
        <w:t xml:space="preserve"> 33 </w:t>
      </w:r>
      <w:r>
        <w:t>条通路。绝对组间偏离较小，颜色不同不能替代数值大小。</w:t>
      </w:r>
    </w:p>
    <w:p w14:paraId="694F7D95" w14:textId="77777777" w:rsidR="0053418E" w:rsidRDefault="007444CC">
      <w:r>
        <w:t>待核对：两队列使用不同色标范围。通路由验证</w:t>
      </w:r>
      <w:r>
        <w:t xml:space="preserve"> attention </w:t>
      </w:r>
      <w:r>
        <w:t>选取，不能把图解释为表达量、因果风险贡献或性能提升的机制证明。</w:t>
      </w:r>
    </w:p>
    <w:p w14:paraId="2991A20F" w14:textId="7DC11A78" w:rsidR="0053418E" w:rsidRDefault="007444CC">
      <w:r>
        <w:t>相关材料：</w:t>
      </w:r>
      <w:hyperlink r:id="rId3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8">
        <w:r>
          <w:rPr>
            <w:color w:val="245778"/>
            <w:u w:val="single"/>
          </w:rPr>
          <w:t>实验代码索引</w:t>
        </w:r>
      </w:hyperlink>
    </w:p>
    <w:p w14:paraId="5302E6A0" w14:textId="77777777" w:rsidR="0053418E" w:rsidRDefault="007444CC">
      <w:pPr>
        <w:pStyle w:val="af7"/>
      </w:pPr>
      <w:r>
        <w:t>来源：</w:t>
      </w:r>
      <w:r>
        <w:t>paper/figures/v313_manuscript_integrated/manifest.json</w:t>
      </w:r>
      <w:r>
        <w:t>；</w:t>
      </w:r>
      <w:r>
        <w:t>paper/figures/v313_slotspe_20261007_v2/blca_cohort/cohort_top_pathways.json</w:t>
      </w:r>
      <w:r>
        <w:t>；</w:t>
      </w:r>
      <w:r>
        <w:t>paper/figures/v313_slotspe_20261007_v2/kirc_cohort/cohort_top_pathways.json</w:t>
      </w:r>
      <w:r>
        <w:t>。冻结提交</w:t>
      </w:r>
      <w:r>
        <w:t xml:space="preserve"> 2b1c622</w:t>
      </w:r>
      <w:r>
        <w:t>。</w:t>
      </w:r>
    </w:p>
    <w:p w14:paraId="31566569" w14:textId="77777777" w:rsidR="0053418E" w:rsidRDefault="007444CC">
      <w:r>
        <w:br w:type="page"/>
      </w:r>
    </w:p>
    <w:p w14:paraId="5A7D4C74" w14:textId="77777777" w:rsidR="0053418E" w:rsidRDefault="007444CC">
      <w:pPr>
        <w:pStyle w:val="21"/>
      </w:pPr>
      <w:r>
        <w:lastRenderedPageBreak/>
        <w:t xml:space="preserve">E013 </w:t>
      </w:r>
      <w:r>
        <w:t>图像成果</w:t>
      </w:r>
    </w:p>
    <w:p w14:paraId="13EAD9C8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332FCE9A" wp14:editId="4C15B194">
            <wp:extent cx="4483268" cy="5852160"/>
            <wp:effectExtent l="0" t="0" r="0" b="0"/>
            <wp:docPr id="6" name="Picture 6" descr="BLCA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bl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326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86C1" w14:textId="77777777" w:rsidR="0053418E" w:rsidRDefault="007444CC">
      <w:pPr>
        <w:pStyle w:val="af7"/>
      </w:pPr>
      <w:r>
        <w:t xml:space="preserve">BLCA </w:t>
      </w:r>
      <w:r>
        <w:t>的绝对组均值差图。请读取色标数值，不按颜色深浅跨队列比较。</w:t>
      </w:r>
    </w:p>
    <w:p w14:paraId="3C8B5D53" w14:textId="77777777" w:rsidR="005E28CB" w:rsidRDefault="00674CE8">
      <w:pPr>
        <w:pStyle w:val="21"/>
        <w:pageBreakBefore/>
      </w:pPr>
      <w:r>
        <w:lastRenderedPageBreak/>
        <w:t xml:space="preserve">E013 KIRC </w:t>
      </w:r>
      <w:r>
        <w:t>图像成果</w:t>
      </w:r>
    </w:p>
    <w:p w14:paraId="4988105E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74A471D" wp14:editId="77972742">
            <wp:extent cx="4162275" cy="5852160"/>
            <wp:effectExtent l="0" t="0" r="0" b="0"/>
            <wp:docPr id="7" name="Picture 7" descr="KIRC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kir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22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D07A" w14:textId="77777777" w:rsidR="0053418E" w:rsidRDefault="007444CC">
      <w:pPr>
        <w:pStyle w:val="af7"/>
      </w:pPr>
      <w:r>
        <w:t xml:space="preserve">KIRC </w:t>
      </w:r>
      <w:r>
        <w:t>的绝对组均值差图。请读取色标数值，不按颜色深浅跨队列比较。</w:t>
      </w:r>
    </w:p>
    <w:p w14:paraId="15928222" w14:textId="77777777" w:rsidR="0053418E" w:rsidRDefault="007444CC">
      <w:r>
        <w:br w:type="page"/>
      </w:r>
    </w:p>
    <w:p w14:paraId="30971377" w14:textId="77777777" w:rsidR="0053418E" w:rsidRDefault="007444CC">
      <w:pPr>
        <w:pStyle w:val="1"/>
      </w:pPr>
      <w:bookmarkStart w:id="14" w:name="_Toc242432672"/>
      <w:r>
        <w:lastRenderedPageBreak/>
        <w:t xml:space="preserve">E014 Full </w:t>
      </w:r>
      <w:r>
        <w:t>与</w:t>
      </w:r>
      <w:r>
        <w:t xml:space="preserve"> Direct </w:t>
      </w:r>
      <w:r>
        <w:t>两队列实测成本</w:t>
      </w:r>
      <w:bookmarkEnd w:id="14"/>
    </w:p>
    <w:p w14:paraId="2ED29027" w14:textId="77777777" w:rsidR="0053418E" w:rsidRDefault="007444CC">
      <w:r>
        <w:t>类型：已训练模型的</w:t>
      </w:r>
      <w:r>
        <w:t xml:space="preserve"> profile    </w:t>
      </w:r>
      <w:r>
        <w:t>状态：汇总记录已保存</w:t>
      </w:r>
      <w:r>
        <w:t xml:space="preserve"> </w:t>
      </w:r>
      <w:r>
        <w:t>计时待复核</w:t>
      </w:r>
    </w:p>
    <w:p w14:paraId="5EF0EC6D" w14:textId="77777777" w:rsidR="0053418E" w:rsidRDefault="007444CC">
      <w:r>
        <w:t>目的：比较</w:t>
      </w:r>
      <w:r>
        <w:t xml:space="preserve"> BLCA/KIRC Full </w:t>
      </w:r>
      <w:r>
        <w:t>与</w:t>
      </w:r>
      <w:r>
        <w:t xml:space="preserve"> Direct </w:t>
      </w:r>
      <w:r>
        <w:t>的性能及评估前向成本。</w:t>
      </w:r>
    </w:p>
    <w:p w14:paraId="5BAAFDA5" w14:textId="77777777" w:rsidR="0053418E" w:rsidRDefault="007444CC">
      <w:r>
        <w:t>设置：</w:t>
      </w:r>
      <w:r>
        <w:t>RTX 5090</w:t>
      </w:r>
      <w:r>
        <w:t>、</w:t>
      </w:r>
      <w:r>
        <w:t>float32</w:t>
      </w:r>
      <w:r>
        <w:t>、</w:t>
      </w:r>
      <w:r>
        <w:t>batch=1</w:t>
      </w:r>
      <w:r>
        <w:t>、</w:t>
      </w:r>
      <w:r>
        <w:t>2048 patches</w:t>
      </w:r>
      <w:r>
        <w:t>、</w:t>
      </w:r>
      <w:r>
        <w:t>warmup=5</w:t>
      </w:r>
      <w:r>
        <w:t>、</w:t>
      </w:r>
      <w:r>
        <w:t>repeats=30</w:t>
      </w:r>
      <w:r>
        <w:t>。每折测首位验证病例；横轴延迟是各折重复前向中位数的宏平均。</w:t>
      </w:r>
    </w:p>
    <w:p w14:paraId="49D179EF" w14:textId="77777777" w:rsidR="0053418E" w:rsidRDefault="007444CC">
      <w:pPr>
        <w:pStyle w:val="af7"/>
      </w:pPr>
      <w:r>
        <w:t>两队列十折宏平均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64B16BB7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F9B3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3761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503C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AFADF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前向延迟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</w:tr>
      <w:tr w:rsidR="0053418E" w14:paraId="3A221AA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E31E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Full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4D76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0.7731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0E1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6A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488.66</w:t>
            </w:r>
          </w:p>
        </w:tc>
      </w:tr>
      <w:tr w:rsidR="0053418E" w14:paraId="25236D9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4A23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Direct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F67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0.7530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706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63B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504.19</w:t>
            </w:r>
          </w:p>
        </w:tc>
      </w:tr>
    </w:tbl>
    <w:p w14:paraId="5B2FD880" w14:textId="77777777" w:rsidR="0053418E" w:rsidRDefault="0053418E"/>
    <w:p w14:paraId="55918B81" w14:textId="77777777" w:rsidR="0053418E" w:rsidRDefault="007444CC">
      <w:pPr>
        <w:pStyle w:val="af7"/>
      </w:pPr>
      <w:r>
        <w:t>逐折前向延迟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39617C1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1A80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72DE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68638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Full ms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BE70B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Direct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69A9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Direct </w:t>
            </w:r>
            <w:r>
              <w:rPr>
                <w:b/>
                <w:color w:val="FFFFFF"/>
                <w:sz w:val="20"/>
              </w:rPr>
              <w:t>减</w:t>
            </w:r>
            <w:r>
              <w:rPr>
                <w:b/>
                <w:color w:val="FFFFFF"/>
                <w:sz w:val="20"/>
              </w:rPr>
              <w:t xml:space="preserve"> Full ms</w:t>
            </w:r>
          </w:p>
        </w:tc>
      </w:tr>
      <w:tr w:rsidR="0053418E" w14:paraId="4042E64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A331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26A3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8A9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482.76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AE516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650.62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6F9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+167.86</w:t>
            </w:r>
          </w:p>
        </w:tc>
      </w:tr>
      <w:tr w:rsidR="0053418E" w14:paraId="0CBFD16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88257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1A4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C98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500.70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496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0C8E6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-19.34</w:t>
            </w:r>
          </w:p>
        </w:tc>
      </w:tr>
      <w:tr w:rsidR="0053418E" w14:paraId="7340991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D0F09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A0B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832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510.94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17E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7C3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-26.94</w:t>
            </w:r>
          </w:p>
        </w:tc>
      </w:tr>
      <w:tr w:rsidR="0053418E" w14:paraId="69F55F3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3EE50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5CC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FA3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477.15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9C9A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484.90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62A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+7.75</w:t>
            </w:r>
          </w:p>
        </w:tc>
      </w:tr>
      <w:tr w:rsidR="0053418E" w14:paraId="4393E70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200B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165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24C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485.79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A3E0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ECAC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-0.55</w:t>
            </w:r>
          </w:p>
        </w:tc>
      </w:tr>
      <w:tr w:rsidR="0053418E" w14:paraId="5417644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288C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60B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77C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481.85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A4E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079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-5.38</w:t>
            </w:r>
          </w:p>
        </w:tc>
      </w:tr>
      <w:tr w:rsidR="0053418E" w14:paraId="31359CD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E2F0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0F5E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9C28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503.54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40B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512.61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040B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+9.07</w:t>
            </w:r>
          </w:p>
        </w:tc>
      </w:tr>
      <w:tr w:rsidR="0053418E" w14:paraId="30F6A57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E058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79C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965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483.13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5DE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9C2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-2.98</w:t>
            </w:r>
          </w:p>
        </w:tc>
      </w:tr>
      <w:tr w:rsidR="0053418E" w14:paraId="05D0192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37D02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857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E0D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1CE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E1F7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-3.33</w:t>
            </w:r>
          </w:p>
        </w:tc>
      </w:tr>
      <w:tr w:rsidR="0053418E" w14:paraId="338AB16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195B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8FE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81B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480.93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F89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004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+29.17</w:t>
            </w:r>
          </w:p>
        </w:tc>
      </w:tr>
    </w:tbl>
    <w:p w14:paraId="6AC531CE" w14:textId="77777777" w:rsidR="0053418E" w:rsidRDefault="0053418E"/>
    <w:p w14:paraId="2A14A72B" w14:textId="77777777" w:rsidR="0053418E" w:rsidRDefault="007444CC">
      <w:r>
        <w:t>主要成果：</w:t>
      </w:r>
      <w:r>
        <w:t xml:space="preserve">Full/Direct </w:t>
      </w:r>
      <w:r>
        <w:t>的两队列平均</w:t>
      </w:r>
      <w:r>
        <w:t xml:space="preserve"> C-index </w:t>
      </w:r>
      <w:r>
        <w:t>为</w:t>
      </w:r>
      <w:r>
        <w:t xml:space="preserve"> 0.7731/0.7530</w:t>
      </w:r>
      <w:r>
        <w:t>，峰值</w:t>
      </w:r>
      <w:r>
        <w:t xml:space="preserve"> allocated </w:t>
      </w:r>
      <w:r>
        <w:t>显存同为</w:t>
      </w:r>
      <w:r>
        <w:t xml:space="preserve"> 181.39 MiB</w:t>
      </w:r>
      <w:r>
        <w:t>；平均延迟为</w:t>
      </w:r>
      <w:r>
        <w:t xml:space="preserve"> 488.66/504.19 ms</w:t>
      </w:r>
      <w:r>
        <w:t>。</w:t>
      </w:r>
    </w:p>
    <w:p w14:paraId="755DF5DC" w14:textId="77777777" w:rsidR="0053418E" w:rsidRDefault="007444CC">
      <w:r>
        <w:t>待核对：</w:t>
      </w:r>
      <w:r>
        <w:t xml:space="preserve">Full </w:t>
      </w:r>
      <w:r>
        <w:t>仅</w:t>
      </w:r>
      <w:r>
        <w:t xml:space="preserve"> 4/10 </w:t>
      </w:r>
      <w:r>
        <w:t>折延迟更低。</w:t>
      </w:r>
      <w:r>
        <w:t xml:space="preserve">BLCA fold0 </w:t>
      </w:r>
      <w:r>
        <w:t>的</w:t>
      </w:r>
      <w:r>
        <w:t xml:space="preserve"> Direct </w:t>
      </w:r>
      <w:r>
        <w:t>为</w:t>
      </w:r>
      <w:r>
        <w:t xml:space="preserve"> 650.62 ms</w:t>
      </w:r>
      <w:r>
        <w:t>、</w:t>
      </w:r>
      <w:r>
        <w:t xml:space="preserve">Full </w:t>
      </w:r>
      <w:r>
        <w:t>为</w:t>
      </w:r>
      <w:r>
        <w:t xml:space="preserve"> 482.76 ms</w:t>
      </w:r>
      <w:r>
        <w:t>，明显影响平均值；不得称稳定更快。原始逐次计时仍在服务器。</w:t>
      </w:r>
      <w:r>
        <w:t xml:space="preserve">BLCA </w:t>
      </w:r>
      <w:r>
        <w:t>五折与两队列图复用同一批预测。</w:t>
      </w:r>
    </w:p>
    <w:p w14:paraId="30ADDF93" w14:textId="051E65BD" w:rsidR="0053418E" w:rsidRDefault="007444CC">
      <w:r>
        <w:t>相关材料：</w:t>
      </w:r>
      <w:hyperlink r:id="rId4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2">
        <w:r>
          <w:rPr>
            <w:color w:val="245778"/>
            <w:u w:val="single"/>
          </w:rPr>
          <w:t>实验代码索引</w:t>
        </w:r>
      </w:hyperlink>
    </w:p>
    <w:p w14:paraId="1966DE8D" w14:textId="77777777" w:rsidR="0053418E" w:rsidRDefault="007444CC">
      <w:pPr>
        <w:pStyle w:val="af7"/>
      </w:pPr>
      <w:r>
        <w:t>来源：</w:t>
      </w:r>
      <w:r>
        <w:t>paper/figures/v313_tradeoff_real_20261008/tradeoff_blca_kirc/efficiency_tradeoff.json</w:t>
      </w:r>
      <w:r>
        <w:t>。冻结提交</w:t>
      </w:r>
      <w:r>
        <w:t xml:space="preserve"> 2b1c622</w:t>
      </w:r>
      <w:r>
        <w:t>。</w:t>
      </w:r>
    </w:p>
    <w:p w14:paraId="1A747A07" w14:textId="77777777" w:rsidR="0053418E" w:rsidRDefault="007444CC">
      <w:r>
        <w:br w:type="page"/>
      </w:r>
    </w:p>
    <w:p w14:paraId="017A17DE" w14:textId="77777777" w:rsidR="0053418E" w:rsidRDefault="007444CC">
      <w:pPr>
        <w:pStyle w:val="21"/>
      </w:pPr>
      <w:r>
        <w:lastRenderedPageBreak/>
        <w:t xml:space="preserve">E014 </w:t>
      </w:r>
      <w:r>
        <w:t>图像成果</w:t>
      </w:r>
    </w:p>
    <w:p w14:paraId="43F2516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CC9F566" wp14:editId="6AD855F2">
            <wp:extent cx="6309360" cy="2519453"/>
            <wp:effectExtent l="0" t="0" r="0" b="0"/>
            <wp:docPr id="8" name="Picture 8" descr="原始两均值成本图，长方法名和版式待修。结论以本条逐折表为准，平均延迟差不代表稳定加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tradeof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A746" w14:textId="77777777" w:rsidR="0053418E" w:rsidRDefault="007444CC">
      <w:pPr>
        <w:pStyle w:val="af7"/>
      </w:pPr>
      <w:r>
        <w:t>原始两均值成本图，长方法名和版式待修。结论以本条逐折表为准，平均延迟差不代表稳定加速。</w:t>
      </w:r>
    </w:p>
    <w:p w14:paraId="5302F8FA" w14:textId="77777777" w:rsidR="0053418E" w:rsidRDefault="007444CC">
      <w:r>
        <w:br w:type="page"/>
      </w:r>
    </w:p>
    <w:p w14:paraId="341672C7" w14:textId="77777777" w:rsidR="0053418E" w:rsidRDefault="007444CC">
      <w:pPr>
        <w:pStyle w:val="1"/>
      </w:pPr>
      <w:bookmarkStart w:id="15" w:name="_Toc242432673"/>
      <w:r>
        <w:lastRenderedPageBreak/>
        <w:t xml:space="preserve">E015 Full </w:t>
      </w:r>
      <w:r>
        <w:t>十队列实测成本分布</w:t>
      </w:r>
      <w:bookmarkEnd w:id="15"/>
    </w:p>
    <w:p w14:paraId="5C3DFB9B" w14:textId="77777777" w:rsidR="0053418E" w:rsidRDefault="007444CC">
      <w:r>
        <w:t>类型：完整模型的跨队列</w:t>
      </w:r>
      <w:r>
        <w:t xml:space="preserve"> profile    </w:t>
      </w:r>
      <w:r>
        <w:t>状态：</w:t>
      </w:r>
      <w:r>
        <w:t xml:space="preserve">50 </w:t>
      </w:r>
      <w:r>
        <w:t>折汇总记录已保存</w:t>
      </w:r>
    </w:p>
    <w:p w14:paraId="50EA55CE" w14:textId="77777777" w:rsidR="0053418E" w:rsidRDefault="007444CC">
      <w:r>
        <w:t>目的：记录固定输入规模下</w:t>
      </w:r>
      <w:r>
        <w:t xml:space="preserve"> Full </w:t>
      </w:r>
      <w:r>
        <w:t>在十队列的评估前向开销。</w:t>
      </w:r>
    </w:p>
    <w:p w14:paraId="48EA9A46" w14:textId="77777777" w:rsidR="0053418E" w:rsidRDefault="007444CC">
      <w:r>
        <w:t>设置：与</w:t>
      </w:r>
      <w:r>
        <w:t xml:space="preserve"> E014 </w:t>
      </w:r>
      <w:r>
        <w:t>同</w:t>
      </w:r>
      <w:r>
        <w:t xml:space="preserve"> GPU</w:t>
      </w:r>
      <w:r>
        <w:t>、精度和输入规模；每队列五折宏平均，仅</w:t>
      </w:r>
      <w:r>
        <w:t xml:space="preserve"> Full</w:t>
      </w:r>
      <w:r>
        <w:t>，不含</w:t>
      </w:r>
      <w:r>
        <w:t xml:space="preserve"> Direct </w:t>
      </w:r>
      <w:r>
        <w:t>或外部方法。</w:t>
      </w:r>
    </w:p>
    <w:p w14:paraId="6B2D527C" w14:textId="77777777" w:rsidR="0053418E" w:rsidRDefault="007444CC">
      <w:pPr>
        <w:pStyle w:val="af7"/>
      </w:pPr>
      <w:r>
        <w:t>十队列</w:t>
      </w:r>
      <w:r>
        <w:t xml:space="preserve"> Full profile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25396A5A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23DD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AE5A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9FAC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5C74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BEB9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  <w:r>
              <w:rPr>
                <w:b/>
                <w:color w:val="FFFFFF"/>
                <w:sz w:val="20"/>
              </w:rPr>
              <w:t xml:space="preserve"> M</w:t>
            </w:r>
          </w:p>
        </w:tc>
      </w:tr>
      <w:tr w:rsidR="0053418E" w14:paraId="16C6C80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1D39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F19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468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FD0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491.47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DAF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32.428</w:t>
            </w:r>
          </w:p>
        </w:tc>
      </w:tr>
      <w:tr w:rsidR="0053418E" w14:paraId="60DB433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F3F36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EA2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454B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B0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487.70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A33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07DE78F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E508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4F4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97D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0E3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245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32.214</w:t>
            </w:r>
          </w:p>
        </w:tc>
      </w:tr>
      <w:tr w:rsidR="0053418E" w14:paraId="2862EC6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3F67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255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E1A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F33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486.32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B8DF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32.311</w:t>
            </w:r>
          </w:p>
        </w:tc>
      </w:tr>
      <w:tr w:rsidR="0053418E" w14:paraId="2CB53DF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3AFB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47DA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008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51E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485.85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C48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41230E5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80B5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71E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FF3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AAE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480.68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77F5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135B17A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A201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E99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E01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6D93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499.50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4C0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0ACCB77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802D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0E3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385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650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B035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6FF6E31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812C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5F4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29F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180.27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A33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FED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32.135</w:t>
            </w:r>
          </w:p>
        </w:tc>
      </w:tr>
      <w:tr w:rsidR="0053418E" w14:paraId="0DD620B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7223B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23A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C61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EB5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3418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32.213</w:t>
            </w:r>
          </w:p>
        </w:tc>
      </w:tr>
    </w:tbl>
    <w:p w14:paraId="6AB15D80" w14:textId="77777777" w:rsidR="0053418E" w:rsidRDefault="0053418E"/>
    <w:p w14:paraId="315CD59C" w14:textId="77777777" w:rsidR="0053418E" w:rsidRDefault="007444CC">
      <w:r>
        <w:t>主要成果：十队列峰值</w:t>
      </w:r>
      <w:r>
        <w:t xml:space="preserve"> allocated </w:t>
      </w:r>
      <w:r>
        <w:t>显存约</w:t>
      </w:r>
      <w:r>
        <w:t xml:space="preserve"> 180.3–181.4 MiB</w:t>
      </w:r>
      <w:r>
        <w:t>，延迟约</w:t>
      </w:r>
      <w:r>
        <w:t xml:space="preserve"> 479.5–499.5 ms</w:t>
      </w:r>
      <w:r>
        <w:t>，</w:t>
      </w:r>
      <w:r>
        <w:t xml:space="preserve">C-index </w:t>
      </w:r>
      <w:r>
        <w:t>约</w:t>
      </w:r>
      <w:r>
        <w:t xml:space="preserve"> 0.6300–0.8224</w:t>
      </w:r>
      <w:r>
        <w:t>。</w:t>
      </w:r>
    </w:p>
    <w:p w14:paraId="517BA0E8" w14:textId="77777777" w:rsidR="0053418E" w:rsidRDefault="007444CC">
      <w:r>
        <w:t>待核对：这是十队列单方法成本分布，不证明优于外部方法。前向范围可能包含辅助重建，不等于完整病理预处理与部署流程；不同癌种的成绩差不能直接作难度因果解释。</w:t>
      </w:r>
    </w:p>
    <w:p w14:paraId="0ED8B8F4" w14:textId="6536DA1F" w:rsidR="0053418E" w:rsidRDefault="007444CC">
      <w:r>
        <w:t>相关材料：</w:t>
      </w:r>
      <w:hyperlink r:id="rId4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5">
        <w:r>
          <w:rPr>
            <w:color w:val="245778"/>
            <w:u w:val="single"/>
          </w:rPr>
          <w:t>实验代码索引</w:t>
        </w:r>
      </w:hyperlink>
    </w:p>
    <w:p w14:paraId="2B3C25DC" w14:textId="77777777" w:rsidR="0053418E" w:rsidRDefault="007444CC">
      <w:pPr>
        <w:pStyle w:val="af7"/>
      </w:pPr>
      <w:r>
        <w:t>来源：</w:t>
      </w:r>
      <w:r>
        <w:t>paper/figures/v313_tradeoff_real_20261008/tradeoff_ten_cohort_full_only/efficiency_per_cohort.json</w:t>
      </w:r>
      <w:r>
        <w:t>。冻结提交</w:t>
      </w:r>
      <w:r>
        <w:t xml:space="preserve"> 2b1c622</w:t>
      </w:r>
      <w:r>
        <w:t>。</w:t>
      </w:r>
    </w:p>
    <w:p w14:paraId="3D852BC2" w14:textId="77777777" w:rsidR="0053418E" w:rsidRDefault="007444CC">
      <w:r>
        <w:br w:type="page"/>
      </w:r>
    </w:p>
    <w:p w14:paraId="38EC8C37" w14:textId="77777777" w:rsidR="0053418E" w:rsidRDefault="007444CC">
      <w:pPr>
        <w:pStyle w:val="21"/>
      </w:pPr>
      <w:r>
        <w:lastRenderedPageBreak/>
        <w:t xml:space="preserve">E015 </w:t>
      </w:r>
      <w:r>
        <w:t>图像成果</w:t>
      </w:r>
    </w:p>
    <w:p w14:paraId="65CBF28B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0866038D" wp14:editId="4CA2FB95">
            <wp:extent cx="6309360" cy="2686345"/>
            <wp:effectExtent l="0" t="0" r="0" b="0"/>
            <wp:docPr id="9" name="Picture 9" descr="同一协议下的十队列 Full 分布，每个点是一队列五折汇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per_coh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B328" w14:textId="77777777" w:rsidR="0053418E" w:rsidRDefault="007444CC">
      <w:pPr>
        <w:pStyle w:val="af7"/>
      </w:pPr>
      <w:r>
        <w:t>同一协议下的十队列</w:t>
      </w:r>
      <w:r>
        <w:t xml:space="preserve"> Full </w:t>
      </w:r>
      <w:r>
        <w:t>分布，每个点是一队列五折汇总。</w:t>
      </w:r>
    </w:p>
    <w:p w14:paraId="06F9FE9F" w14:textId="77777777" w:rsidR="0053418E" w:rsidRDefault="007444CC">
      <w:r>
        <w:br w:type="page"/>
      </w:r>
    </w:p>
    <w:p w14:paraId="3FA9BB41" w14:textId="77777777" w:rsidR="0053418E" w:rsidRDefault="007444CC">
      <w:pPr>
        <w:pStyle w:val="1"/>
      </w:pPr>
      <w:bookmarkStart w:id="16" w:name="_Toc242432674"/>
      <w:r>
        <w:lastRenderedPageBreak/>
        <w:t xml:space="preserve">E016 </w:t>
      </w:r>
      <w:r>
        <w:t>外部方法公开报告值参照</w:t>
      </w:r>
      <w:bookmarkEnd w:id="16"/>
    </w:p>
    <w:p w14:paraId="6D818DDE" w14:textId="77777777" w:rsidR="0053418E" w:rsidRDefault="007444CC">
      <w:r>
        <w:t>类型：文献结果整理</w:t>
      </w:r>
      <w:r>
        <w:t xml:space="preserve">    </w:t>
      </w:r>
      <w:r>
        <w:t>状态：公开表已汇总</w:t>
      </w:r>
      <w:r>
        <w:t xml:space="preserve"> </w:t>
      </w:r>
      <w:r>
        <w:t>同条件复现未完成</w:t>
      </w:r>
    </w:p>
    <w:p w14:paraId="1E2C7503" w14:textId="77777777" w:rsidR="0053418E" w:rsidRDefault="007444CC">
      <w:r>
        <w:t>目的：保存现论文外部参照的来源、数值和比较边界。</w:t>
      </w:r>
    </w:p>
    <w:p w14:paraId="2A91B534" w14:textId="77777777" w:rsidR="0053418E" w:rsidRDefault="007444CC">
      <w:r>
        <w:t>设置：</w:t>
      </w:r>
      <w:r>
        <w:t xml:space="preserve">21 </w:t>
      </w:r>
      <w:r>
        <w:t>个外部方法与</w:t>
      </w:r>
      <w:r>
        <w:t xml:space="preserve"> DCT</w:t>
      </w:r>
      <w:r>
        <w:t>；十队列公开均值按癌种名称对齐。不同论文的编码器、纳入患者、划分与</w:t>
      </w:r>
      <w:r>
        <w:t xml:space="preserve"> checkpoint </w:t>
      </w:r>
      <w:r>
        <w:t>选择不同。</w:t>
      </w:r>
    </w:p>
    <w:p w14:paraId="32E15FD0" w14:textId="77777777" w:rsidR="0053418E" w:rsidRDefault="007444CC">
      <w:r>
        <w:t>主要成果：</w:t>
      </w:r>
      <w:r>
        <w:t xml:space="preserve">183 </w:t>
      </w:r>
      <w:r>
        <w:t>个可对齐的外部队列均值已汇总；公开参照可以帮助定位报告值，不作为当前同条件</w:t>
      </w:r>
      <w:r>
        <w:t xml:space="preserve"> SOTA </w:t>
      </w:r>
      <w:r>
        <w:t>证据。</w:t>
      </w:r>
    </w:p>
    <w:p w14:paraId="0B2572D3" w14:textId="77777777" w:rsidR="0053418E" w:rsidRDefault="007444CC">
      <w:r>
        <w:t>待核对：</w:t>
      </w:r>
      <w:r>
        <w:t>MCAT</w:t>
      </w:r>
      <w:r>
        <w:t>、</w:t>
      </w:r>
      <w:r>
        <w:t>MOTCat</w:t>
      </w:r>
      <w:r>
        <w:t>、</w:t>
      </w:r>
      <w:r>
        <w:t>CMTA</w:t>
      </w:r>
      <w:r>
        <w:t>、</w:t>
      </w:r>
      <w:r>
        <w:t xml:space="preserve">LD-CVAE </w:t>
      </w:r>
      <w:r>
        <w:t>等外部方法同条件</w:t>
      </w:r>
      <w:r>
        <w:t xml:space="preserve"> checkpoint/profile </w:t>
      </w:r>
      <w:r>
        <w:t>仍缺。</w:t>
      </w:r>
      <w:r>
        <w:t xml:space="preserve">ProtoPathway </w:t>
      </w:r>
      <w:r>
        <w:t>的</w:t>
      </w:r>
      <w:r>
        <w:t xml:space="preserve"> OS </w:t>
      </w:r>
      <w:r>
        <w:t>结果不混入</w:t>
      </w:r>
      <w:r>
        <w:t xml:space="preserve"> DSS </w:t>
      </w:r>
      <w:r>
        <w:t>排名。</w:t>
      </w:r>
    </w:p>
    <w:p w14:paraId="36B2CE56" w14:textId="77777777" w:rsidR="0053418E" w:rsidRDefault="007444CC">
      <w:r>
        <w:br w:type="page"/>
      </w:r>
    </w:p>
    <w:p w14:paraId="04A2903D" w14:textId="77777777" w:rsidR="0053418E" w:rsidRDefault="007444CC">
      <w:pPr>
        <w:pStyle w:val="21"/>
      </w:pPr>
      <w:r>
        <w:lastRenderedPageBreak/>
        <w:t>公开参照均值</w:t>
      </w:r>
      <w:r>
        <w:t xml:space="preserve"> BLCA BRCA COADREAD HNSC KIRC</w:t>
      </w:r>
    </w:p>
    <w:p w14:paraId="6B842336" w14:textId="77777777" w:rsidR="0053418E" w:rsidRDefault="007444CC">
      <w:pPr>
        <w:pStyle w:val="af7"/>
      </w:pPr>
      <w:r>
        <w:t>公开参照均值</w:t>
      </w:r>
      <w:r>
        <w:t xml:space="preserve"> BLCA BRCA COADREAD HNSC KIRC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C4C2338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47D18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D9B6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EBDB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BRCA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006E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COADREAD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53FA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HNSC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6E56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</w:t>
            </w:r>
          </w:p>
        </w:tc>
      </w:tr>
      <w:tr w:rsidR="0053418E" w14:paraId="18EFC86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0040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D704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6A82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2CC5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7F6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A34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3F561C8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88A0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45A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21AC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694F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535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08D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0.754</w:t>
            </w:r>
          </w:p>
        </w:tc>
      </w:tr>
      <w:tr w:rsidR="0053418E" w14:paraId="7F7E8A3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0F43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F654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432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590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892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480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0.747</w:t>
            </w:r>
          </w:p>
        </w:tc>
      </w:tr>
      <w:tr w:rsidR="0053418E" w14:paraId="684C492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8889D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BCE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D1B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6E54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633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34B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5E30020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F344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69E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A53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D975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3BC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1F1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</w:t>
            </w:r>
          </w:p>
        </w:tc>
      </w:tr>
      <w:tr w:rsidR="0053418E" w14:paraId="1982A45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ABD1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48F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B40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63CB0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714C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A0D1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</w:t>
            </w:r>
          </w:p>
        </w:tc>
      </w:tr>
      <w:tr w:rsidR="0053418E" w14:paraId="741BA66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78BE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EDE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56B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B28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15C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E97A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4849D91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CDFF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B8F9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4667C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7FD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9B1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5B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78B3C1A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AC9C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BBE9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7352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DD9C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96AC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173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</w:t>
            </w:r>
          </w:p>
        </w:tc>
      </w:tr>
      <w:tr w:rsidR="0053418E" w14:paraId="2FD707A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19299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C69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8A9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C60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591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8A2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0.799</w:t>
            </w:r>
          </w:p>
        </w:tc>
      </w:tr>
      <w:tr w:rsidR="0053418E" w14:paraId="7D69E66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E060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961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3DA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1E7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911C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6DD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</w:t>
            </w:r>
          </w:p>
        </w:tc>
      </w:tr>
      <w:tr w:rsidR="0053418E" w14:paraId="5671BF8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B9F48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604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5BF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487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2FF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A5C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0.787</w:t>
            </w:r>
          </w:p>
        </w:tc>
      </w:tr>
      <w:tr w:rsidR="0053418E" w14:paraId="6A6242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D426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7887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431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4772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66E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090D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0.772</w:t>
            </w:r>
          </w:p>
        </w:tc>
      </w:tr>
      <w:tr w:rsidR="0053418E" w14:paraId="2A2C987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A164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49C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9A48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83E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0DA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4C1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0.770</w:t>
            </w:r>
          </w:p>
        </w:tc>
      </w:tr>
      <w:tr w:rsidR="0053418E" w14:paraId="344217D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2CF5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95E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E389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E03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AA2E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E4A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</w:t>
            </w:r>
          </w:p>
        </w:tc>
      </w:tr>
      <w:tr w:rsidR="0053418E" w14:paraId="62F3813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8AD8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44FC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4EA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AF6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622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5C7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F18E88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B1F0E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72BA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947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9FD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DA1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C26E9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636D70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E505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C57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93B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C7E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967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40D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12A24D6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42D1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353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EF3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586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52DD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BA4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74918EC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FF1D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E5A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F78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FECD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12C2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E1E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0.778</w:t>
            </w:r>
          </w:p>
        </w:tc>
      </w:tr>
      <w:tr w:rsidR="0053418E" w14:paraId="79E3155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1EA17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5F9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C9D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A0CD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F593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9A6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03BE7DB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B59D3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D2A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B19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479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869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A98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</w:t>
            </w:r>
          </w:p>
        </w:tc>
      </w:tr>
    </w:tbl>
    <w:p w14:paraId="3DE95016" w14:textId="77777777" w:rsidR="0053418E" w:rsidRDefault="0053418E"/>
    <w:p w14:paraId="3AB232D6" w14:textId="77777777" w:rsidR="0053418E" w:rsidRDefault="007444CC">
      <w:r>
        <w:br w:type="page"/>
      </w:r>
    </w:p>
    <w:p w14:paraId="61550339" w14:textId="77777777" w:rsidR="0053418E" w:rsidRDefault="007444CC">
      <w:pPr>
        <w:pStyle w:val="21"/>
      </w:pPr>
      <w:r>
        <w:lastRenderedPageBreak/>
        <w:t>公开参照均值</w:t>
      </w:r>
      <w:r>
        <w:t xml:space="preserve"> LUAD LUSC SKCM STAD UCEC</w:t>
      </w:r>
    </w:p>
    <w:p w14:paraId="1569867D" w14:textId="77777777" w:rsidR="0053418E" w:rsidRDefault="007444CC">
      <w:pPr>
        <w:pStyle w:val="af7"/>
      </w:pPr>
      <w:r>
        <w:t>公开参照均值</w:t>
      </w:r>
      <w:r>
        <w:t xml:space="preserve"> LUAD LUSC SKCM STAD UCEC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7EE8C8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5928A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794DD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BC2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6253D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SKCM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384E0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STAD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164F5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UCEC</w:t>
            </w:r>
          </w:p>
        </w:tc>
      </w:tr>
      <w:tr w:rsidR="0053418E" w14:paraId="37E048A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2F62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A3C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FBE1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5F3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A74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E345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</w:tr>
      <w:tr w:rsidR="0053418E" w14:paraId="4F929B0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FE89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AAB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4FF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8B7F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12B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3F7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</w:tr>
      <w:tr w:rsidR="0053418E" w14:paraId="3ED1989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1A6B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75B88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440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E54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A83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B5BA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</w:tr>
      <w:tr w:rsidR="0053418E" w14:paraId="65F46DF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818C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A38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8AA3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77D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CA49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312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0.779</w:t>
            </w:r>
          </w:p>
        </w:tc>
      </w:tr>
      <w:tr w:rsidR="0053418E" w14:paraId="48F805D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2CC54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8EF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625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9CF6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949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5B9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0.759</w:t>
            </w:r>
          </w:p>
        </w:tc>
      </w:tr>
      <w:tr w:rsidR="0053418E" w14:paraId="6EBFCE5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0497C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011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486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D5E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FB8F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BF4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</w:t>
            </w:r>
          </w:p>
        </w:tc>
      </w:tr>
      <w:tr w:rsidR="0053418E" w14:paraId="43CC8E8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5B3A4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D817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1220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7C16A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E49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E239B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39664CC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4863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ED1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54D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C5EE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95B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252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1F0169D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CA08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7F9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860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CE3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197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C1A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0.802</w:t>
            </w:r>
          </w:p>
        </w:tc>
      </w:tr>
      <w:tr w:rsidR="0053418E" w14:paraId="62D39E1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45A77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60B3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5A3E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36A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778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3C0D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</w:t>
            </w:r>
          </w:p>
        </w:tc>
      </w:tr>
      <w:tr w:rsidR="0053418E" w14:paraId="39D9A37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4D18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683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BA46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CBB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1B8F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CA3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0.764</w:t>
            </w:r>
          </w:p>
        </w:tc>
      </w:tr>
      <w:tr w:rsidR="0053418E" w14:paraId="6ACE425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133C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BEC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6D6BB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98C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035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141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</w:t>
            </w:r>
          </w:p>
        </w:tc>
      </w:tr>
      <w:tr w:rsidR="0053418E" w14:paraId="2F65A92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D36FC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2ED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DE5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35FD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1A2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DE7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0223FAC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75E7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0BE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D6B3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A320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127B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30E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0.755</w:t>
            </w:r>
          </w:p>
        </w:tc>
      </w:tr>
      <w:tr w:rsidR="0053418E" w14:paraId="6676C55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9174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F27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023F1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3B19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B89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AF5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59CCB89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CA96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B29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630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B68C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25B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F5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</w:t>
            </w:r>
          </w:p>
        </w:tc>
      </w:tr>
      <w:tr w:rsidR="0053418E" w14:paraId="1AD7882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D1FBA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F1E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363F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5DD7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DDD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D8A8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0.725</w:t>
            </w:r>
          </w:p>
        </w:tc>
      </w:tr>
      <w:tr w:rsidR="0053418E" w14:paraId="26D1334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8EFB5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DE5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245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42A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742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EB9C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</w:tr>
      <w:tr w:rsidR="0053418E" w14:paraId="42125D2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8A80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2AC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B89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BA8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E70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D2E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2D0267A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CA7D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0EC0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AF6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E8B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99F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FB97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7822F8A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503C7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CEB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610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CD13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3D4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CD7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42DD4C6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AD5C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7C6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A1C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6AC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F39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894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0.793</w:t>
            </w:r>
          </w:p>
        </w:tc>
      </w:tr>
    </w:tbl>
    <w:p w14:paraId="3EC9A2E7" w14:textId="77777777" w:rsidR="0053418E" w:rsidRDefault="0053418E"/>
    <w:p w14:paraId="587B3F53" w14:textId="5842BEB6" w:rsidR="0053418E" w:rsidRDefault="007444CC">
      <w:r>
        <w:t>相关材料：</w:t>
      </w:r>
      <w:hyperlink r:id="rId4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8">
        <w:r>
          <w:rPr>
            <w:color w:val="245778"/>
            <w:u w:val="single"/>
          </w:rPr>
          <w:t>实验代码索引</w:t>
        </w:r>
      </w:hyperlink>
    </w:p>
    <w:p w14:paraId="0B3930F7" w14:textId="77777777" w:rsidR="0053418E" w:rsidRDefault="007444CC">
      <w:pPr>
        <w:pStyle w:val="af7"/>
      </w:pPr>
      <w:r>
        <w:t>来源：</w:t>
      </w:r>
      <w:r>
        <w:t>paper/V313_OT_UNI2H_COMPARISON_INPUT.json</w:t>
      </w:r>
      <w:r>
        <w:t>。冻结提交</w:t>
      </w:r>
      <w:r>
        <w:t xml:space="preserve"> 2b1c622</w:t>
      </w:r>
      <w:r>
        <w:t>。</w:t>
      </w:r>
    </w:p>
    <w:p w14:paraId="2C183718" w14:textId="77777777" w:rsidR="0053418E" w:rsidRDefault="007444CC">
      <w:r>
        <w:br w:type="page"/>
      </w:r>
    </w:p>
    <w:p w14:paraId="38065282" w14:textId="77777777" w:rsidR="0053418E" w:rsidRDefault="007444CC">
      <w:pPr>
        <w:pStyle w:val="1"/>
      </w:pPr>
      <w:bookmarkStart w:id="17" w:name="_Toc242432675"/>
      <w:r>
        <w:lastRenderedPageBreak/>
        <w:t>待补项与修订记录</w:t>
      </w:r>
      <w:bookmarkEnd w:id="17"/>
    </w:p>
    <w:p w14:paraId="6598274E" w14:textId="77777777" w:rsidR="0053418E" w:rsidRDefault="007444CC">
      <w:pPr>
        <w:pStyle w:val="af7"/>
      </w:pPr>
      <w:r>
        <w:t>当前待补清单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21C20D2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8D2A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4FE3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待补内容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8953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 w:rsidR="0053418E" w14:paraId="040CB4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7FF38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E005 E006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E51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单支系数匹配的</w:t>
            </w:r>
            <w:r>
              <w:rPr>
                <w:sz w:val="20"/>
              </w:rPr>
              <w:t xml:space="preserve"> self-only/cross-only </w:t>
            </w:r>
            <w:r>
              <w:rPr>
                <w:sz w:val="20"/>
              </w:rPr>
              <w:t>重训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3B03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未作为完成证据</w:t>
            </w:r>
          </w:p>
        </w:tc>
      </w:tr>
      <w:tr w:rsidR="0053418E" w14:paraId="5EFA4C7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54BA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E008 E009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13AD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与控制臂患者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结局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配置的最终配对核对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FB4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审计控制臂已保存</w:t>
            </w:r>
          </w:p>
        </w:tc>
      </w:tr>
      <w:tr w:rsidR="0053418E" w14:paraId="107A90B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54445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E0E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患者级最佳预测对齐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风险差分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重建误差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边缘残差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1C8D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十折汇总存在</w:t>
            </w:r>
          </w:p>
        </w:tc>
      </w:tr>
      <w:tr w:rsidR="0053418E" w14:paraId="6A8218C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0E1F2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F27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总览脚注</w:t>
            </w:r>
            <w:r>
              <w:rPr>
                <w:sz w:val="20"/>
              </w:rPr>
              <w:t xml:space="preserve"> UCEC </w:t>
            </w:r>
            <w:r>
              <w:rPr>
                <w:sz w:val="20"/>
              </w:rPr>
              <w:t>图例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尾部风险人数检查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B6F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KM </w:t>
            </w:r>
            <w:r>
              <w:rPr>
                <w:sz w:val="20"/>
              </w:rPr>
              <w:t>数据齐全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图待校版</w:t>
            </w:r>
          </w:p>
        </w:tc>
      </w:tr>
      <w:tr w:rsidR="0053418E" w14:paraId="7029CC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E60F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9C9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真实组织图</w:t>
            </w:r>
            <w:r>
              <w:rPr>
                <w:sz w:val="20"/>
              </w:rPr>
              <w:t xml:space="preserve"> Top-5 </w:t>
            </w:r>
            <w:r>
              <w:rPr>
                <w:sz w:val="20"/>
              </w:rPr>
              <w:t>组织块</w:t>
            </w:r>
            <w:r>
              <w:rPr>
                <w:sz w:val="20"/>
              </w:rPr>
              <w:t xml:space="preserve"> KIRC </w:t>
            </w:r>
            <w:r>
              <w:rPr>
                <w:sz w:val="20"/>
              </w:rPr>
              <w:t>病例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跨病例槽诊断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AE0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非组织病例分析已有</w:t>
            </w:r>
          </w:p>
        </w:tc>
      </w:tr>
      <w:tr w:rsidR="0053418E" w14:paraId="117F5EA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33B7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5C6E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fold0 </w:t>
            </w:r>
            <w:r>
              <w:rPr>
                <w:sz w:val="20"/>
              </w:rPr>
              <w:t>计时复核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逐次测量波动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长标签排版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6D8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不能称稳定加速</w:t>
            </w:r>
          </w:p>
        </w:tc>
      </w:tr>
      <w:tr w:rsidR="0053418E" w14:paraId="1A30AEE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E67E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C42C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外部方法同条件</w:t>
            </w:r>
            <w:r>
              <w:rPr>
                <w:sz w:val="20"/>
              </w:rPr>
              <w:t xml:space="preserve"> checkpoint </w:t>
            </w:r>
            <w:r>
              <w:rPr>
                <w:sz w:val="20"/>
              </w:rPr>
              <w:t>与测量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F2F8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公开表不能替代复现</w:t>
            </w:r>
          </w:p>
        </w:tc>
      </w:tr>
      <w:tr w:rsidR="0053418E" w14:paraId="451CD5D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1ECA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历史补录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12A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v3.10 v3.11 v3.15 v3.16 </w:t>
            </w:r>
            <w:r>
              <w:rPr>
                <w:sz w:val="20"/>
              </w:rPr>
              <w:t>分版本登记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543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不并入本版</w:t>
            </w:r>
            <w:r>
              <w:rPr>
                <w:sz w:val="20"/>
              </w:rPr>
              <w:t xml:space="preserve"> v3.13 </w:t>
            </w:r>
            <w:r>
              <w:rPr>
                <w:sz w:val="20"/>
              </w:rPr>
              <w:t>数值</w:t>
            </w:r>
          </w:p>
        </w:tc>
      </w:tr>
    </w:tbl>
    <w:p w14:paraId="7E453A2D" w14:textId="77777777" w:rsidR="0053418E" w:rsidRDefault="0053418E"/>
    <w:p w14:paraId="40D5C7B5" w14:textId="77777777" w:rsidR="0053418E" w:rsidRDefault="007444CC">
      <w:pPr>
        <w:pStyle w:val="af7"/>
      </w:pPr>
      <w:r>
        <w:t>修订日志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B15577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B523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6E755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8E85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依据</w:t>
            </w:r>
          </w:p>
        </w:tc>
      </w:tr>
      <w:tr w:rsidR="0053418E" w14:paraId="40BCA5F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993F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3DA6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建立主档与编号目录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归档代码和表格图片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0D7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冻结提交</w:t>
            </w:r>
            <w:r>
              <w:rPr>
                <w:sz w:val="20"/>
              </w:rPr>
              <w:t xml:space="preserve"> 2b1c622</w:t>
            </w:r>
          </w:p>
        </w:tc>
      </w:tr>
      <w:tr w:rsidR="0053418E" w14:paraId="604FAC6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7671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ADB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记录成本均值受单折影响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通路</w:t>
            </w:r>
            <w:r>
              <w:rPr>
                <w:sz w:val="20"/>
              </w:rPr>
              <w:t xml:space="preserve"> raw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percentile </w:t>
            </w:r>
            <w:r>
              <w:rPr>
                <w:sz w:val="20"/>
              </w:rPr>
              <w:t>的显示边界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C4C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profile JSON </w:t>
            </w:r>
            <w:r>
              <w:rPr>
                <w:sz w:val="20"/>
              </w:rPr>
              <w:t>与原始</w:t>
            </w:r>
            <w:r>
              <w:rPr>
                <w:sz w:val="20"/>
              </w:rPr>
              <w:t xml:space="preserve"> 329×8 </w:t>
            </w:r>
            <w:r>
              <w:rPr>
                <w:sz w:val="20"/>
              </w:rPr>
              <w:t>权重</w:t>
            </w:r>
          </w:p>
        </w:tc>
      </w:tr>
    </w:tbl>
    <w:p w14:paraId="6B96E162" w14:textId="77777777" w:rsidR="0053418E" w:rsidRDefault="0053418E"/>
    <w:p w14:paraId="16515C3F" w14:textId="77777777" w:rsidR="0053418E" w:rsidRDefault="007444CC">
      <w:r>
        <w:br w:type="page"/>
      </w:r>
    </w:p>
    <w:p w14:paraId="4A4CA93D" w14:textId="77777777" w:rsidR="0053418E" w:rsidRDefault="007444CC">
      <w:pPr>
        <w:pStyle w:val="1"/>
      </w:pPr>
      <w:bookmarkStart w:id="18" w:name="_Toc242432676"/>
      <w:r>
        <w:lastRenderedPageBreak/>
        <w:t>新实验续写模板</w:t>
      </w:r>
      <w:bookmarkEnd w:id="18"/>
    </w:p>
    <w:p w14:paraId="7A056685" w14:textId="77777777" w:rsidR="0053418E" w:rsidRDefault="007444CC">
      <w:r>
        <w:t>新增实验时复制本页，放在待补项之前，改成下一个未使用编号。标题使用一级标题并保留另起页；完成后更新目录。首次新增可从</w:t>
      </w:r>
      <w:r>
        <w:t xml:space="preserve"> E017 </w:t>
      </w:r>
      <w:r>
        <w:t>开始。</w:t>
      </w:r>
    </w:p>
    <w:p w14:paraId="3C3AE298" w14:textId="77777777" w:rsidR="0053418E" w:rsidRDefault="007444CC">
      <w:pPr>
        <w:pStyle w:val="21"/>
      </w:pPr>
      <w:r>
        <w:t xml:space="preserve">E017 </w:t>
      </w:r>
      <w:r>
        <w:t>实验名称</w:t>
      </w:r>
    </w:p>
    <w:p w14:paraId="3A13B8D0" w14:textId="77777777" w:rsidR="0053418E" w:rsidRDefault="007444CC">
      <w:r>
        <w:t>类型：训练实验／固定模型分析／数据分析／文献参照</w:t>
      </w:r>
      <w:r>
        <w:t xml:space="preserve">    </w:t>
      </w:r>
      <w:r>
        <w:t>状态：计划中／进行中／失败／完成</w:t>
      </w:r>
    </w:p>
    <w:p w14:paraId="21A5C401" w14:textId="77777777" w:rsidR="0053418E" w:rsidRDefault="007444CC">
      <w:r>
        <w:t>实验目的：</w:t>
      </w:r>
    </w:p>
    <w:p w14:paraId="6F5D15EE" w14:textId="77777777" w:rsidR="0053418E" w:rsidRDefault="007444CC">
      <w:r>
        <w:t>版本与提交：</w:t>
      </w:r>
      <w:r>
        <w:t xml:space="preserve">    </w:t>
      </w:r>
      <w:r>
        <w:t>运行日期：</w:t>
      </w:r>
      <w:r>
        <w:t xml:space="preserve">    </w:t>
      </w:r>
      <w:r>
        <w:t>负责记录人：</w:t>
      </w:r>
    </w:p>
    <w:p w14:paraId="611F34CF" w14:textId="77777777" w:rsidR="0053418E" w:rsidRDefault="007444CC">
      <w:r>
        <w:t>数据与终点：</w:t>
      </w:r>
      <w:r>
        <w:t xml:space="preserve">    </w:t>
      </w:r>
      <w:r>
        <w:t>特征编码器：</w:t>
      </w:r>
      <w:r>
        <w:t xml:space="preserve">    </w:t>
      </w:r>
      <w:r>
        <w:t>纳入样本与患者隔离：</w:t>
      </w:r>
    </w:p>
    <w:p w14:paraId="0539D207" w14:textId="77777777" w:rsidR="0053418E" w:rsidRDefault="007444CC">
      <w:r>
        <w:t>划分与</w:t>
      </w:r>
      <w:r>
        <w:t xml:space="preserve"> seed</w:t>
      </w:r>
      <w:r>
        <w:t>：</w:t>
      </w:r>
      <w:r>
        <w:t xml:space="preserve">    epoch </w:t>
      </w:r>
      <w:r>
        <w:t>与</w:t>
      </w:r>
      <w:r>
        <w:t xml:space="preserve"> checkpoint </w:t>
      </w:r>
      <w:r>
        <w:t>选择：</w:t>
      </w:r>
    </w:p>
    <w:p w14:paraId="163B0E71" w14:textId="77777777" w:rsidR="0053418E" w:rsidRDefault="007444CC">
      <w:r>
        <w:t>配置文件与实际</w:t>
      </w:r>
      <w:r>
        <w:t xml:space="preserve"> overrides</w:t>
      </w:r>
      <w:r>
        <w:t>：</w:t>
      </w:r>
    </w:p>
    <w:p w14:paraId="72A5CBDB" w14:textId="77777777" w:rsidR="0053418E" w:rsidRDefault="007444CC">
      <w:r>
        <w:t>有效目标系数与对照差异：</w:t>
      </w:r>
    </w:p>
    <w:p w14:paraId="5D8A8359" w14:textId="77777777" w:rsidR="0053418E" w:rsidRDefault="007444CC">
      <w:pPr>
        <w:pStyle w:val="af7"/>
      </w:pPr>
      <w:r>
        <w:t>结果表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5E1C5BD8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DD1A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队列或条件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1228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指标与重复单位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57531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结果与离散度</w:t>
            </w:r>
          </w:p>
        </w:tc>
      </w:tr>
      <w:tr w:rsidR="0053418E" w14:paraId="142AB4D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FC654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C63F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451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  <w:tr w:rsidR="0053418E" w14:paraId="6303FF5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95EB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4A4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1FC2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</w:tbl>
    <w:p w14:paraId="2B66D6BD" w14:textId="77777777" w:rsidR="0053418E" w:rsidRDefault="0053418E"/>
    <w:p w14:paraId="2348E45B" w14:textId="77777777" w:rsidR="0053418E" w:rsidRDefault="007444CC">
      <w:r>
        <w:t>图片与图注：有图时插入，并说明颜色、单位、样本和选择规则。</w:t>
      </w:r>
    </w:p>
    <w:p w14:paraId="3E6D4CC7" w14:textId="77777777" w:rsidR="0053418E" w:rsidRDefault="007444CC">
      <w:r>
        <w:t>相关代码：实验代码／</w:t>
      </w:r>
      <w:r>
        <w:t>E017_</w:t>
      </w:r>
      <w:r>
        <w:t>实验名称／代码索引</w:t>
      </w:r>
      <w:r>
        <w:t>.json</w:t>
      </w:r>
    </w:p>
    <w:p w14:paraId="02274058" w14:textId="77777777" w:rsidR="0053418E" w:rsidRDefault="007444CC">
      <w:r>
        <w:t>表格图片：表格图片／</w:t>
      </w:r>
      <w:r>
        <w:t>E017_</w:t>
      </w:r>
      <w:r>
        <w:t>实验名称／</w:t>
      </w:r>
    </w:p>
    <w:p w14:paraId="36DC1F79" w14:textId="77777777" w:rsidR="0053418E" w:rsidRDefault="007444CC">
      <w:r>
        <w:t>成果与可支持结论：</w:t>
      </w:r>
    </w:p>
    <w:p w14:paraId="35B044F2" w14:textId="77777777" w:rsidR="0053418E" w:rsidRDefault="007444CC">
      <w:r>
        <w:t>限制与不能支持的结论：</w:t>
      </w:r>
    </w:p>
    <w:p w14:paraId="4651B62E" w14:textId="77777777" w:rsidR="0053418E" w:rsidRDefault="007444CC">
      <w:r>
        <w:t>原始产物</w:t>
      </w:r>
      <w:r>
        <w:t xml:space="preserve"> </w:t>
      </w:r>
      <w:r>
        <w:t>来源路径</w:t>
      </w:r>
      <w:r>
        <w:t xml:space="preserve"> SHA256 </w:t>
      </w:r>
      <w:r>
        <w:t>与配对核对状态：</w:t>
      </w:r>
    </w:p>
    <w:p w14:paraId="47C6DA60" w14:textId="77777777" w:rsidR="0053418E" w:rsidRDefault="007444CC">
      <w:r>
        <w:t>与既有实验的复用关系：</w:t>
      </w:r>
    </w:p>
    <w:p w14:paraId="32B482A5" w14:textId="77777777" w:rsidR="0053418E" w:rsidRDefault="007444CC">
      <w:r>
        <w:t>后续动作与修订记录：</w:t>
      </w:r>
    </w:p>
    <w:sectPr w:rsidR="0053418E" w:rsidSect="00034616">
      <w:headerReference w:type="default" r:id="rId49"/>
      <w:footerReference w:type="default" r:id="rId5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7F01" w14:textId="77777777" w:rsidR="00674CE8" w:rsidRDefault="00674CE8">
      <w:pPr>
        <w:spacing w:after="0" w:line="240" w:lineRule="auto"/>
      </w:pPr>
      <w:r>
        <w:separator/>
      </w:r>
    </w:p>
  </w:endnote>
  <w:endnote w:type="continuationSeparator" w:id="0">
    <w:p w14:paraId="7D07F76C" w14:textId="77777777" w:rsidR="00674CE8" w:rsidRDefault="00674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C741" w14:textId="77777777" w:rsidR="0053418E" w:rsidRDefault="007444CC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06439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A5D3" w14:textId="77777777" w:rsidR="00674CE8" w:rsidRDefault="00674CE8">
      <w:pPr>
        <w:spacing w:after="0" w:line="240" w:lineRule="auto"/>
      </w:pPr>
      <w:r>
        <w:separator/>
      </w:r>
    </w:p>
  </w:footnote>
  <w:footnote w:type="continuationSeparator" w:id="0">
    <w:p w14:paraId="01F8D32A" w14:textId="77777777" w:rsidR="00674CE8" w:rsidRDefault="00674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A9799" w14:textId="77777777" w:rsidR="0053418E" w:rsidRDefault="007444CC">
    <w:pPr>
      <w:pStyle w:val="af7"/>
    </w:pPr>
    <w:r>
      <w:t xml:space="preserve">DCT </w:t>
    </w:r>
    <w:r>
      <w:t>实验事实主档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364581">
    <w:abstractNumId w:val="8"/>
  </w:num>
  <w:num w:numId="2" w16cid:durableId="1989283016">
    <w:abstractNumId w:val="6"/>
  </w:num>
  <w:num w:numId="3" w16cid:durableId="882138086">
    <w:abstractNumId w:val="5"/>
  </w:num>
  <w:num w:numId="4" w16cid:durableId="688529459">
    <w:abstractNumId w:val="4"/>
  </w:num>
  <w:num w:numId="5" w16cid:durableId="970137815">
    <w:abstractNumId w:val="7"/>
  </w:num>
  <w:num w:numId="6" w16cid:durableId="489293934">
    <w:abstractNumId w:val="3"/>
  </w:num>
  <w:num w:numId="7" w16cid:durableId="1480417802">
    <w:abstractNumId w:val="2"/>
  </w:num>
  <w:num w:numId="8" w16cid:durableId="791021665">
    <w:abstractNumId w:val="1"/>
  </w:num>
  <w:num w:numId="9" w16cid:durableId="915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18E"/>
    <w:rsid w:val="005E28CB"/>
    <w:rsid w:val="0066766C"/>
    <w:rsid w:val="00674CE8"/>
    <w:rsid w:val="007444CC"/>
    <w:rsid w:val="00763BF1"/>
    <w:rsid w:val="00AA1D8D"/>
    <w:rsid w:val="00B06439"/>
    <w:rsid w:val="00B47730"/>
    <w:rsid w:val="00BA78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9A8BCD"/>
  <w14:defaultImageDpi w14:val="300"/>
  <w15:docId w15:val="{3F57A69B-8DB7-45B4-B320-66FE34EF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06439"/>
  </w:style>
  <w:style w:type="character" w:styleId="aff9">
    <w:name w:val="Hyperlink"/>
    <w:basedOn w:val="a2"/>
    <w:uiPriority w:val="99"/>
    <w:unhideWhenUsed/>
    <w:rsid w:val="00B064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%E5%AE%9E%E9%AA%8C%E4%BB%A3%E7%A0%81/E003_Exp2/%E4%BB%A3%E7%A0%81%E7%B4%A2%E5%BC%95.json" TargetMode="External"/><Relationship Id="rId18" Type="http://schemas.openxmlformats.org/officeDocument/2006/relationships/hyperlink" Target="%E8%A1%A8%E6%A0%BC%E5%9B%BE%E7%89%87/E006_Exp5" TargetMode="External"/><Relationship Id="rId26" Type="http://schemas.openxmlformats.org/officeDocument/2006/relationships/hyperlink" Target="%E5%AE%9E%E9%AA%8C%E4%BB%A3%E7%A0%81/E009_independent/%E4%BB%A3%E7%A0%81%E7%B4%A2%E5%BC%95.json" TargetMode="External"/><Relationship Id="rId39" Type="http://schemas.openxmlformats.org/officeDocument/2006/relationships/image" Target="media/image6.png"/><Relationship Id="rId21" Type="http://schemas.openxmlformats.org/officeDocument/2006/relationships/hyperlink" Target="%E5%AE%9E%E9%AA%8C%E4%BB%A3%E7%A0%81/E007_Exp6/%E4%BB%A3%E7%A0%81%E7%B4%A2%E5%BC%95.json" TargetMode="External"/><Relationship Id="rId34" Type="http://schemas.openxmlformats.org/officeDocument/2006/relationships/hyperlink" Target="%E8%A1%A8%E6%A0%BC%E5%9B%BE%E7%89%87/E012_%E7%97%85%E4%BE%8B%E9%80%9A%E8%B7%AF" TargetMode="External"/><Relationship Id="rId42" Type="http://schemas.openxmlformats.org/officeDocument/2006/relationships/hyperlink" Target="%E5%AE%9E%E9%AA%8C%E4%BB%A3%E7%A0%81/E014_%E4%B8%A4%E9%98%9F%E5%88%97%E6%88%90%E6%9C%AC/%E4%BB%A3%E7%A0%81%E7%B4%A2%E5%BC%95.json" TargetMode="External"/><Relationship Id="rId47" Type="http://schemas.openxmlformats.org/officeDocument/2006/relationships/hyperlink" Target="%E8%A1%A8%E6%A0%BC%E5%9B%BE%E7%89%87/E016_%E5%85%AC%E5%BC%80%E7%BB%93%E6%9E%9C%E5%8F%82%E7%85%A7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%E8%A1%A8%E6%A0%BC%E5%9B%BE%E7%89%87/E005_Exp4" TargetMode="External"/><Relationship Id="rId29" Type="http://schemas.openxmlformats.org/officeDocument/2006/relationships/hyperlink" Target="%E5%AE%9E%E9%AA%8C%E4%BB%A3%E7%A0%81/E010_%E8%BF%90%E8%BE%93%E8%AE%A1%E5%88%92%E5%B9%B2%E9%A2%84/%E4%BB%A3%E7%A0%81%E7%B4%A2%E5%BC%95.json" TargetMode="External"/><Relationship Id="rId11" Type="http://schemas.openxmlformats.org/officeDocument/2006/relationships/hyperlink" Target="%E5%AE%9E%E9%AA%8C%E4%BB%A3%E7%A0%81/E002_Exp1/%E4%BB%A3%E7%A0%81%E7%B4%A2%E5%BC%95.json" TargetMode="External"/><Relationship Id="rId24" Type="http://schemas.openxmlformats.org/officeDocument/2006/relationships/hyperlink" Target="%E5%AE%9E%E9%AA%8C%E4%BB%A3%E7%A0%81/E008_direct/%E4%BB%A3%E7%A0%81%E7%B4%A2%E5%BC%95.json" TargetMode="External"/><Relationship Id="rId32" Type="http://schemas.openxmlformats.org/officeDocument/2006/relationships/hyperlink" Target="%E5%AE%9E%E9%AA%8C%E4%BB%A3%E7%A0%81/E011_%E5%8D%81%E9%98%9F%E5%88%97KM/%E4%BB%A3%E7%A0%81%E7%B4%A2%E5%BC%95.json" TargetMode="External"/><Relationship Id="rId37" Type="http://schemas.openxmlformats.org/officeDocument/2006/relationships/hyperlink" Target="%E8%A1%A8%E6%A0%BC%E5%9B%BE%E7%89%87/E013_%E9%98%9F%E5%88%97%E9%80%9A%E8%B7%AF" TargetMode="External"/><Relationship Id="rId40" Type="http://schemas.openxmlformats.org/officeDocument/2006/relationships/image" Target="media/image7.png"/><Relationship Id="rId45" Type="http://schemas.openxmlformats.org/officeDocument/2006/relationships/hyperlink" Target="%E5%AE%9E%E9%AA%8C%E4%BB%A3%E7%A0%81/E015_%E5%8D%81%E9%98%9F%E5%88%97%E6%88%90%E6%9C%AC/%E4%BB%A3%E7%A0%81%E7%B4%A2%E5%BC%95.js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%E5%AE%9E%E9%AA%8C%E4%BB%A3%E7%A0%81/E004_Exp3/%E4%BB%A3%E7%A0%81%E7%B4%A2%E5%BC%95.json" TargetMode="External"/><Relationship Id="rId23" Type="http://schemas.openxmlformats.org/officeDocument/2006/relationships/hyperlink" Target="%E8%A1%A8%E6%A0%BC%E5%9B%BE%E7%89%87/E008_direct" TargetMode="External"/><Relationship Id="rId28" Type="http://schemas.openxmlformats.org/officeDocument/2006/relationships/hyperlink" Target="%E8%A1%A8%E6%A0%BC%E5%9B%BE%E7%89%87/E010_%E8%BF%90%E8%BE%93%E8%AE%A1%E5%88%92%E5%B9%B2%E9%A2%84" TargetMode="External"/><Relationship Id="rId36" Type="http://schemas.openxmlformats.org/officeDocument/2006/relationships/image" Target="media/image5.png"/><Relationship Id="rId49" Type="http://schemas.openxmlformats.org/officeDocument/2006/relationships/header" Target="header1.xml"/><Relationship Id="rId10" Type="http://schemas.openxmlformats.org/officeDocument/2006/relationships/hyperlink" Target="%E8%A1%A8%E6%A0%BC%E5%9B%BE%E7%89%87/E002_Exp1" TargetMode="External"/><Relationship Id="rId19" Type="http://schemas.openxmlformats.org/officeDocument/2006/relationships/hyperlink" Target="%E5%AE%9E%E9%AA%8C%E4%BB%A3%E7%A0%81/E006_Exp5/%E4%BB%A3%E7%A0%81%E7%B4%A2%E5%BC%95.json" TargetMode="External"/><Relationship Id="rId31" Type="http://schemas.openxmlformats.org/officeDocument/2006/relationships/hyperlink" Target="%E8%A1%A8%E6%A0%BC%E5%9B%BE%E7%89%87/E011_%E5%8D%81%E9%98%9F%E5%88%97KM" TargetMode="External"/><Relationship Id="rId44" Type="http://schemas.openxmlformats.org/officeDocument/2006/relationships/hyperlink" Target="%E8%A1%A8%E6%A0%BC%E5%9B%BE%E7%89%87/E015_%E5%8D%81%E9%98%9F%E5%88%97%E6%88%90%E6%9C%AC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%E5%AE%9E%E9%AA%8C%E4%BB%A3%E7%A0%81/E001_Exp0/%E4%BB%A3%E7%A0%81%E7%B4%A2%E5%BC%95.json" TargetMode="External"/><Relationship Id="rId14" Type="http://schemas.openxmlformats.org/officeDocument/2006/relationships/hyperlink" Target="%E8%A1%A8%E6%A0%BC%E5%9B%BE%E7%89%87/E004_Exp3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2.png"/><Relationship Id="rId30" Type="http://schemas.openxmlformats.org/officeDocument/2006/relationships/image" Target="media/image3.png"/><Relationship Id="rId35" Type="http://schemas.openxmlformats.org/officeDocument/2006/relationships/hyperlink" Target="%E5%AE%9E%E9%AA%8C%E4%BB%A3%E7%A0%81/E012_%E7%97%85%E4%BE%8B%E9%80%9A%E8%B7%AF/%E4%BB%A3%E7%A0%81%E7%B4%A2%E5%BC%95.json" TargetMode="External"/><Relationship Id="rId43" Type="http://schemas.openxmlformats.org/officeDocument/2006/relationships/image" Target="media/image8.png"/><Relationship Id="rId48" Type="http://schemas.openxmlformats.org/officeDocument/2006/relationships/hyperlink" Target="%E5%AE%9E%E9%AA%8C%E4%BB%A3%E7%A0%81/E016_%E5%85%AC%E5%BC%80%E7%BB%93%E6%9E%9C%E5%8F%82%E7%85%A7/%E4%BB%A3%E7%A0%81%E7%B4%A2%E5%BC%95.json" TargetMode="External"/><Relationship Id="rId8" Type="http://schemas.openxmlformats.org/officeDocument/2006/relationships/hyperlink" Target="%E8%A1%A8%E6%A0%BC%E5%9B%BE%E7%89%87/E001_Exp0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%E8%A1%A8%E6%A0%BC%E5%9B%BE%E7%89%87/E003_Exp2" TargetMode="External"/><Relationship Id="rId17" Type="http://schemas.openxmlformats.org/officeDocument/2006/relationships/hyperlink" Target="%E5%AE%9E%E9%AA%8C%E4%BB%A3%E7%A0%81/E005_Exp4/%E4%BB%A3%E7%A0%81%E7%B4%A2%E5%BC%95.json" TargetMode="External"/><Relationship Id="rId25" Type="http://schemas.openxmlformats.org/officeDocument/2006/relationships/hyperlink" Target="%E8%A1%A8%E6%A0%BC%E5%9B%BE%E7%89%87/E009_independent" TargetMode="External"/><Relationship Id="rId33" Type="http://schemas.openxmlformats.org/officeDocument/2006/relationships/image" Target="media/image4.png"/><Relationship Id="rId38" Type="http://schemas.openxmlformats.org/officeDocument/2006/relationships/hyperlink" Target="%E5%AE%9E%E9%AA%8C%E4%BB%A3%E7%A0%81/E013_%E9%98%9F%E5%88%97%E9%80%9A%E8%B7%AF/%E4%BB%A3%E7%A0%81%E7%B4%A2%E5%BC%95.json" TargetMode="External"/><Relationship Id="rId46" Type="http://schemas.openxmlformats.org/officeDocument/2006/relationships/image" Target="media/image9.png"/><Relationship Id="rId20" Type="http://schemas.openxmlformats.org/officeDocument/2006/relationships/hyperlink" Target="%E8%A1%A8%E6%A0%BC%E5%9B%BE%E7%89%87/E007_Exp6" TargetMode="External"/><Relationship Id="rId41" Type="http://schemas.openxmlformats.org/officeDocument/2006/relationships/hyperlink" Target="%E8%A1%A8%E6%A0%BC%E5%9B%BE%E7%89%87/E014_%E4%B8%A4%E9%98%9F%E5%88%97%E6%88%90%E6%9C%A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7798</Words>
  <Characters>14661</Characters>
  <Application>Microsoft Office Word</Application>
  <DocSecurity>0</DocSecurity>
  <Lines>1332</Lines>
  <Paragraphs>1727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栋天 刘</cp:lastModifiedBy>
  <cp:revision>3</cp:revision>
  <dcterms:created xsi:type="dcterms:W3CDTF">2013-12-23T23:15:00Z</dcterms:created>
  <dcterms:modified xsi:type="dcterms:W3CDTF">2026-10-09T02:04:00Z</dcterms:modified>
  <cp:category/>
</cp:coreProperties>
</file>