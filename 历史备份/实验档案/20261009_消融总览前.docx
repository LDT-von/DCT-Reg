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514DC" w14:textId="77777777" w:rsidR="0053418E" w:rsidRDefault="007444CC">
      <w:pPr>
        <w:pStyle w:val="aa"/>
      </w:pPr>
      <w:r>
        <w:t xml:space="preserve">DCT v313 </w:t>
      </w:r>
      <w:r>
        <w:t>实验总档案</w:t>
      </w:r>
    </w:p>
    <w:p w14:paraId="513DF82A" w14:textId="77777777" w:rsidR="0053418E" w:rsidRDefault="007444CC">
      <w:pPr>
        <w:pStyle w:val="ac"/>
      </w:pPr>
      <w:r>
        <w:t>实验名称</w:t>
      </w:r>
      <w:r>
        <w:t xml:space="preserve"> </w:t>
      </w:r>
      <w:r>
        <w:t>结果成果与材料索引</w:t>
      </w:r>
    </w:p>
    <w:p w14:paraId="51663E98" w14:textId="77777777" w:rsidR="0053418E" w:rsidRDefault="007444CC">
      <w:r>
        <w:t>本文件只记录</w:t>
      </w:r>
      <w:r>
        <w:t xml:space="preserve"> DCT v3.13 </w:t>
      </w:r>
      <w:r>
        <w:t>相关实验与分析，包括目标消融、机制对照、十队列结果与</w:t>
      </w:r>
      <w:r>
        <w:t xml:space="preserve"> KM</w:t>
      </w:r>
      <w:r>
        <w:t>、通路解释和</w:t>
      </w:r>
      <w:r>
        <w:t xml:space="preserve"> RTX 5090 </w:t>
      </w:r>
      <w:r>
        <w:t>实测成本。外部方法公开值只作参照，</w:t>
      </w:r>
      <w:r>
        <w:t xml:space="preserve">v3.13 </w:t>
      </w:r>
      <w:r>
        <w:t>撤回记录保留状态。非</w:t>
      </w:r>
      <w:r>
        <w:t xml:space="preserve"> v3.13 </w:t>
      </w:r>
      <w:r>
        <w:t>实验已移出当前主档，对应归档材料转入可恢复的历史目录。</w:t>
      </w:r>
    </w:p>
    <w:p w14:paraId="5A7C372B" w14:textId="77777777" w:rsidR="0053418E" w:rsidRDefault="007444CC">
      <w:r>
        <w:t>当前保留</w:t>
      </w:r>
      <w:r>
        <w:t xml:space="preserve"> 19 </w:t>
      </w:r>
      <w:r>
        <w:t>个</w:t>
      </w:r>
      <w:r>
        <w:t xml:space="preserve"> v3.13 </w:t>
      </w:r>
      <w:r>
        <w:t>相关实验与分析条目。复用</w:t>
      </w:r>
      <w:r>
        <w:t xml:space="preserve"> Full </w:t>
      </w:r>
      <w:r>
        <w:t>模型的图表不累计为独立训练次数；公开文献参照不计作本人训练实验。</w:t>
      </w:r>
    </w:p>
    <w:p w14:paraId="6A5D4050" w14:textId="77777777" w:rsidR="0053418E" w:rsidRDefault="007444CC">
      <w:pPr>
        <w:pStyle w:val="af7"/>
      </w:pPr>
      <w:r>
        <w:t>档案信息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53418E" w14:paraId="55DC1B47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793926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92127D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53418E" w14:paraId="0ED73D1B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0F52C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主档级别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E769E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实验事实主档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供论文与汇报引用核对</w:t>
            </w:r>
          </w:p>
        </w:tc>
      </w:tr>
      <w:tr w:rsidR="0053418E" w14:paraId="16F0B75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4FFB77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更新时间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6EE91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2026-10-09</w:t>
            </w:r>
          </w:p>
        </w:tc>
      </w:tr>
      <w:tr w:rsidR="0053418E" w14:paraId="391E613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B6C0A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冻结来源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0A8F0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Git 2b1c622</w:t>
            </w:r>
          </w:p>
        </w:tc>
      </w:tr>
      <w:tr w:rsidR="0053418E" w14:paraId="232C51F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835BD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主要协议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684BB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UNI2-h DSS </w:t>
            </w:r>
            <w:r>
              <w:rPr>
                <w:sz w:val="20"/>
              </w:rPr>
              <w:t>五折</w:t>
            </w:r>
            <w:r>
              <w:rPr>
                <w:sz w:val="20"/>
              </w:rPr>
              <w:t xml:space="preserve"> seed 3 legacy_val </w:t>
            </w:r>
            <w:r>
              <w:rPr>
                <w:sz w:val="20"/>
              </w:rPr>
              <w:t>最佳验证</w:t>
            </w:r>
            <w:r>
              <w:rPr>
                <w:sz w:val="20"/>
              </w:rPr>
              <w:t xml:space="preserve"> checkpoint</w:t>
            </w:r>
          </w:p>
        </w:tc>
      </w:tr>
      <w:tr w:rsidR="0053418E" w14:paraId="7801C68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513EF4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主要成果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E908C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七组目标消融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两组机制控制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十队列</w:t>
            </w:r>
            <w:r>
              <w:rPr>
                <w:sz w:val="20"/>
              </w:rPr>
              <w:t xml:space="preserve"> Full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KM </w:t>
            </w:r>
            <w:r>
              <w:rPr>
                <w:sz w:val="20"/>
              </w:rPr>
              <w:t>通路解释</w:t>
            </w:r>
            <w:r>
              <w:rPr>
                <w:sz w:val="20"/>
              </w:rPr>
              <w:t xml:space="preserve"> RTX 5090 </w:t>
            </w:r>
            <w:r>
              <w:rPr>
                <w:sz w:val="20"/>
              </w:rPr>
              <w:t>成本</w:t>
            </w:r>
          </w:p>
        </w:tc>
      </w:tr>
      <w:tr w:rsidR="0053418E" w14:paraId="0804C3B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2A10E4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续写方式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D6F1B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复制末尾模板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新实验另起页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目录可更新</w:t>
            </w:r>
          </w:p>
        </w:tc>
      </w:tr>
      <w:tr w:rsidR="0053418E" w14:paraId="543B76A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D4239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代码位置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65F38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实验代码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按编号索引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共享冻结源代码</w:t>
            </w:r>
          </w:p>
        </w:tc>
      </w:tr>
      <w:tr w:rsidR="0053418E" w14:paraId="0D873AC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44AA6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结果位置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493BC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表格图片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每项实验独立目录</w:t>
            </w:r>
          </w:p>
        </w:tc>
      </w:tr>
    </w:tbl>
    <w:p w14:paraId="17E5C273" w14:textId="77777777" w:rsidR="0053418E" w:rsidRDefault="0053418E"/>
    <w:p w14:paraId="6461826D" w14:textId="77777777" w:rsidR="007D3DEF" w:rsidRDefault="00D80C18">
      <w:r>
        <w:t>保护要求：未经用户对具体材料的明确授权，不得删除、移动或批量覆盖档案及相关代码、结果和历史记录。</w:t>
      </w:r>
    </w:p>
    <w:p w14:paraId="0BD588D6" w14:textId="77777777" w:rsidR="0053418E" w:rsidRDefault="007444CC">
      <w:r>
        <w:t>主档的解释必须服从对应原始产物与实验协议。新汇报文本不自动覆盖旧实验事实；若发现数值或结论有误，应在原条目中登记修订并保留旧版本。</w:t>
      </w:r>
    </w:p>
    <w:p w14:paraId="19EF292D" w14:textId="77777777" w:rsidR="0053418E" w:rsidRDefault="007444CC">
      <w:r>
        <w:t>服务器原始训练结果根目录为</w:t>
      </w:r>
      <w:r>
        <w:t xml:space="preserve"> /data1/DCT-Reg/results</w:t>
      </w:r>
      <w:r>
        <w:t>。当前材料目录保存已提交的表格、图和结果</w:t>
      </w:r>
      <w:r>
        <w:t xml:space="preserve"> JSON</w:t>
      </w:r>
      <w:r>
        <w:t>，未把模型</w:t>
      </w:r>
      <w:r>
        <w:t xml:space="preserve"> checkpoint </w:t>
      </w:r>
      <w:r>
        <w:t>与整套数据迁移进档案。</w:t>
      </w:r>
    </w:p>
    <w:p w14:paraId="070B5601" w14:textId="77777777" w:rsidR="0053418E" w:rsidRDefault="007444CC">
      <w:r>
        <w:br w:type="page"/>
      </w:r>
    </w:p>
    <w:p w14:paraId="58EF0FBF" w14:textId="77777777" w:rsidR="0053418E" w:rsidRDefault="007444CC">
      <w:pPr>
        <w:pStyle w:val="aa"/>
        <w:spacing w:after="173"/>
      </w:pPr>
      <w:r>
        <w:lastRenderedPageBreak/>
        <w:t>目录</w:t>
      </w:r>
    </w:p>
    <w:p w14:paraId="7124569B" w14:textId="32CA42F4" w:rsidR="00367E5F" w:rsidRDefault="007444CC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2435766" w:history="1">
        <w:r w:rsidR="00367E5F" w:rsidRPr="00842814">
          <w:rPr>
            <w:rStyle w:val="aff9"/>
            <w:noProof/>
          </w:rPr>
          <w:t>档案使用与共同实验协议</w:t>
        </w:r>
        <w:r w:rsidR="00367E5F">
          <w:rPr>
            <w:rFonts w:hint="eastAsia"/>
            <w:noProof/>
            <w:webHidden/>
          </w:rPr>
          <w:tab/>
        </w:r>
        <w:r w:rsidR="00367E5F">
          <w:rPr>
            <w:rFonts w:hint="eastAsia"/>
            <w:noProof/>
            <w:webHidden/>
          </w:rPr>
          <w:fldChar w:fldCharType="begin"/>
        </w:r>
        <w:r w:rsidR="00367E5F">
          <w:rPr>
            <w:rFonts w:hint="eastAsia"/>
            <w:noProof/>
            <w:webHidden/>
          </w:rPr>
          <w:instrText xml:space="preserve"> </w:instrText>
        </w:r>
        <w:r w:rsidR="00367E5F">
          <w:rPr>
            <w:noProof/>
            <w:webHidden/>
          </w:rPr>
          <w:instrText>PAGEREF _Toc242435766 \h</w:instrText>
        </w:r>
        <w:r w:rsidR="00367E5F">
          <w:rPr>
            <w:rFonts w:hint="eastAsia"/>
            <w:noProof/>
            <w:webHidden/>
          </w:rPr>
          <w:instrText xml:space="preserve"> </w:instrText>
        </w:r>
        <w:r w:rsidR="00367E5F">
          <w:rPr>
            <w:rFonts w:hint="eastAsia"/>
            <w:noProof/>
            <w:webHidden/>
          </w:rPr>
        </w:r>
        <w:r w:rsidR="00367E5F">
          <w:rPr>
            <w:rFonts w:hint="eastAsia"/>
            <w:noProof/>
            <w:webHidden/>
          </w:rPr>
          <w:fldChar w:fldCharType="separate"/>
        </w:r>
        <w:r w:rsidR="00367E5F">
          <w:rPr>
            <w:noProof/>
            <w:webHidden/>
          </w:rPr>
          <w:t>3</w:t>
        </w:r>
        <w:r w:rsidR="00367E5F">
          <w:rPr>
            <w:rFonts w:hint="eastAsia"/>
            <w:noProof/>
            <w:webHidden/>
          </w:rPr>
          <w:fldChar w:fldCharType="end"/>
        </w:r>
      </w:hyperlink>
    </w:p>
    <w:p w14:paraId="1A1B7ECF" w14:textId="3EE44792" w:rsidR="00367E5F" w:rsidRDefault="00367E5F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5767" w:history="1">
        <w:r w:rsidRPr="00842814">
          <w:rPr>
            <w:rStyle w:val="aff9"/>
            <w:noProof/>
          </w:rPr>
          <w:t xml:space="preserve">E001 Exp0 </w:t>
        </w:r>
        <w:r w:rsidRPr="00842814">
          <w:rPr>
            <w:rStyle w:val="aff9"/>
            <w:noProof/>
          </w:rPr>
          <w:t>患者级</w:t>
        </w:r>
        <w:r w:rsidRPr="00842814">
          <w:rPr>
            <w:rStyle w:val="aff9"/>
            <w:noProof/>
          </w:rPr>
          <w:t xml:space="preserve"> NLL </w:t>
        </w:r>
        <w:r w:rsidRPr="00842814">
          <w:rPr>
            <w:rStyle w:val="aff9"/>
            <w:noProof/>
          </w:rPr>
          <w:t>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_Toc242435767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DC807A" w14:textId="7E5739B4" w:rsidR="00367E5F" w:rsidRDefault="00367E5F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5768" w:history="1">
        <w:r w:rsidRPr="00842814">
          <w:rPr>
            <w:rStyle w:val="aff9"/>
            <w:noProof/>
          </w:rPr>
          <w:t xml:space="preserve">E002 Exp1 </w:t>
        </w:r>
        <w:r w:rsidRPr="00842814">
          <w:rPr>
            <w:rStyle w:val="aff9"/>
            <w:noProof/>
          </w:rPr>
          <w:t>增加</w:t>
        </w:r>
        <w:r w:rsidRPr="00842814">
          <w:rPr>
            <w:rStyle w:val="aff9"/>
            <w:noProof/>
          </w:rPr>
          <w:t xml:space="preserve"> IPCW </w:t>
        </w:r>
        <w:r w:rsidRPr="00842814">
          <w:rPr>
            <w:rStyle w:val="aff9"/>
            <w:noProof/>
          </w:rPr>
          <w:t>排序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_Toc242435768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39816A" w14:textId="0618D001" w:rsidR="00367E5F" w:rsidRDefault="00367E5F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5769" w:history="1">
        <w:r w:rsidRPr="00842814">
          <w:rPr>
            <w:rStyle w:val="aff9"/>
            <w:noProof/>
          </w:rPr>
          <w:t xml:space="preserve">E003 Exp2 </w:t>
        </w:r>
        <w:r w:rsidRPr="00842814">
          <w:rPr>
            <w:rStyle w:val="aff9"/>
            <w:noProof/>
          </w:rPr>
          <w:t>增加逐槽生存监督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_Toc242435769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26A915" w14:textId="22472CB6" w:rsidR="00367E5F" w:rsidRDefault="00367E5F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5770" w:history="1">
        <w:r w:rsidRPr="00842814">
          <w:rPr>
            <w:rStyle w:val="aff9"/>
            <w:noProof/>
          </w:rPr>
          <w:t xml:space="preserve">E004 Exp3 </w:t>
        </w:r>
        <w:r w:rsidRPr="00842814">
          <w:rPr>
            <w:rStyle w:val="aff9"/>
            <w:noProof/>
          </w:rPr>
          <w:t>增加槽多样性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_Toc242435770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3161D8" w14:textId="3289538C" w:rsidR="00367E5F" w:rsidRDefault="00367E5F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5771" w:history="1">
        <w:r w:rsidRPr="00842814">
          <w:rPr>
            <w:rStyle w:val="aff9"/>
            <w:noProof/>
          </w:rPr>
          <w:t xml:space="preserve">E005 Exp4 </w:t>
        </w:r>
        <w:r w:rsidRPr="00842814">
          <w:rPr>
            <w:rStyle w:val="aff9"/>
            <w:noProof/>
          </w:rPr>
          <w:t>仅加入自重建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_Toc242435771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8385CB" w14:textId="766681C4" w:rsidR="00367E5F" w:rsidRDefault="00367E5F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5772" w:history="1">
        <w:r w:rsidRPr="00842814">
          <w:rPr>
            <w:rStyle w:val="aff9"/>
            <w:noProof/>
          </w:rPr>
          <w:t xml:space="preserve">E006 Exp5 </w:t>
        </w:r>
        <w:r w:rsidRPr="00842814">
          <w:rPr>
            <w:rStyle w:val="aff9"/>
            <w:noProof/>
          </w:rPr>
          <w:t>仅加入运输跨模态重建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_Toc242435772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B08CEC" w14:textId="233CB705" w:rsidR="00367E5F" w:rsidRDefault="00367E5F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5773" w:history="1">
        <w:r w:rsidRPr="00842814">
          <w:rPr>
            <w:rStyle w:val="aff9"/>
            <w:noProof/>
          </w:rPr>
          <w:t xml:space="preserve">E007 Exp6 </w:t>
        </w:r>
        <w:r w:rsidRPr="00842814">
          <w:rPr>
            <w:rStyle w:val="aff9"/>
            <w:noProof/>
          </w:rPr>
          <w:t>完整联合目标与十队列主结果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_Toc242435773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1AFAD9" w14:textId="77DE81DE" w:rsidR="00367E5F" w:rsidRDefault="00367E5F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5774" w:history="1">
        <w:r w:rsidRPr="00842814">
          <w:rPr>
            <w:rStyle w:val="aff9"/>
            <w:noProof/>
          </w:rPr>
          <w:t xml:space="preserve">E008 Direct </w:t>
        </w:r>
        <w:r w:rsidRPr="00842814">
          <w:rPr>
            <w:rStyle w:val="aff9"/>
            <w:noProof/>
          </w:rPr>
          <w:t>重建输入对照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_Toc242435774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162AC1" w14:textId="7A5241F5" w:rsidR="00367E5F" w:rsidRDefault="00367E5F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5775" w:history="1">
        <w:r w:rsidRPr="00842814">
          <w:rPr>
            <w:rStyle w:val="aff9"/>
            <w:noProof/>
          </w:rPr>
          <w:t xml:space="preserve">E009 Independent </w:t>
        </w:r>
        <w:r w:rsidRPr="00842814">
          <w:rPr>
            <w:rStyle w:val="aff9"/>
            <w:noProof/>
          </w:rPr>
          <w:t>学习耦合对照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_Toc242435775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72F25F" w14:textId="1FE6322E" w:rsidR="00367E5F" w:rsidRDefault="00367E5F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5776" w:history="1">
        <w:r w:rsidRPr="00842814">
          <w:rPr>
            <w:rStyle w:val="aff9"/>
            <w:noProof/>
          </w:rPr>
          <w:t xml:space="preserve">E010 </w:t>
        </w:r>
        <w:r w:rsidRPr="00842814">
          <w:rPr>
            <w:rStyle w:val="aff9"/>
            <w:noProof/>
          </w:rPr>
          <w:t>固定</w:t>
        </w:r>
        <w:r w:rsidRPr="00842814">
          <w:rPr>
            <w:rStyle w:val="aff9"/>
            <w:noProof/>
          </w:rPr>
          <w:t xml:space="preserve"> Full </w:t>
        </w:r>
        <w:r w:rsidRPr="00842814">
          <w:rPr>
            <w:rStyle w:val="aff9"/>
            <w:noProof/>
          </w:rPr>
          <w:t>模型的运输计划替换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_Toc242435776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C9128F" w14:textId="285506FF" w:rsidR="00367E5F" w:rsidRDefault="00367E5F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5777" w:history="1">
        <w:r w:rsidRPr="00842814">
          <w:rPr>
            <w:rStyle w:val="aff9"/>
            <w:noProof/>
          </w:rPr>
          <w:t xml:space="preserve">E011 </w:t>
        </w:r>
        <w:r w:rsidRPr="00842814">
          <w:rPr>
            <w:rStyle w:val="aff9"/>
            <w:noProof/>
          </w:rPr>
          <w:t>十队列高低风险</w:t>
        </w:r>
        <w:r w:rsidRPr="00842814">
          <w:rPr>
            <w:rStyle w:val="aff9"/>
            <w:noProof/>
          </w:rPr>
          <w:t xml:space="preserve"> KM </w:t>
        </w:r>
        <w:r w:rsidRPr="00842814">
          <w:rPr>
            <w:rStyle w:val="aff9"/>
            <w:noProof/>
          </w:rPr>
          <w:t>分层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_Toc242435777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D9CEF1" w14:textId="790B1935" w:rsidR="00367E5F" w:rsidRDefault="00367E5F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5778" w:history="1">
        <w:r w:rsidRPr="00842814">
          <w:rPr>
            <w:rStyle w:val="aff9"/>
            <w:noProof/>
          </w:rPr>
          <w:t xml:space="preserve">E012 BLCA </w:t>
        </w:r>
        <w:r w:rsidRPr="00842814">
          <w:rPr>
            <w:rStyle w:val="aff9"/>
            <w:noProof/>
          </w:rPr>
          <w:t>病例槽与通路解释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_Toc242435778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E4C8F9" w14:textId="6F4CAC97" w:rsidR="00367E5F" w:rsidRDefault="00367E5F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5779" w:history="1">
        <w:r w:rsidRPr="00842814">
          <w:rPr>
            <w:rStyle w:val="aff9"/>
            <w:noProof/>
          </w:rPr>
          <w:t xml:space="preserve">E013 BLCA </w:t>
        </w:r>
        <w:r w:rsidRPr="00842814">
          <w:rPr>
            <w:rStyle w:val="aff9"/>
            <w:noProof/>
          </w:rPr>
          <w:t>和</w:t>
        </w:r>
        <w:r w:rsidRPr="00842814">
          <w:rPr>
            <w:rStyle w:val="aff9"/>
            <w:noProof/>
          </w:rPr>
          <w:t xml:space="preserve"> KIRC </w:t>
        </w:r>
        <w:r w:rsidRPr="00842814">
          <w:rPr>
            <w:rStyle w:val="aff9"/>
            <w:noProof/>
          </w:rPr>
          <w:t>队列通路权重差值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_Toc242435779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FEAEA1" w14:textId="127D4121" w:rsidR="00367E5F" w:rsidRDefault="00367E5F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5780" w:history="1">
        <w:r w:rsidRPr="00842814">
          <w:rPr>
            <w:rStyle w:val="aff9"/>
            <w:noProof/>
          </w:rPr>
          <w:t xml:space="preserve">E014 Full </w:t>
        </w:r>
        <w:r w:rsidRPr="00842814">
          <w:rPr>
            <w:rStyle w:val="aff9"/>
            <w:noProof/>
          </w:rPr>
          <w:t>与</w:t>
        </w:r>
        <w:r w:rsidRPr="00842814">
          <w:rPr>
            <w:rStyle w:val="aff9"/>
            <w:noProof/>
          </w:rPr>
          <w:t xml:space="preserve"> Direct </w:t>
        </w:r>
        <w:r w:rsidRPr="00842814">
          <w:rPr>
            <w:rStyle w:val="aff9"/>
            <w:noProof/>
          </w:rPr>
          <w:t>两队列实测成本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_Toc242435780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7E3CD6" w14:textId="0B9F9DCD" w:rsidR="00367E5F" w:rsidRDefault="00367E5F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5781" w:history="1">
        <w:r w:rsidRPr="00842814">
          <w:rPr>
            <w:rStyle w:val="aff9"/>
            <w:noProof/>
          </w:rPr>
          <w:t xml:space="preserve">E015 Full </w:t>
        </w:r>
        <w:r w:rsidRPr="00842814">
          <w:rPr>
            <w:rStyle w:val="aff9"/>
            <w:noProof/>
          </w:rPr>
          <w:t>十队列实测成本分布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_Toc242435781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F0E296" w14:textId="087004CB" w:rsidR="00367E5F" w:rsidRDefault="00367E5F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5782" w:history="1">
        <w:r w:rsidRPr="00842814">
          <w:rPr>
            <w:rStyle w:val="aff9"/>
            <w:noProof/>
          </w:rPr>
          <w:t xml:space="preserve">E016 </w:t>
        </w:r>
        <w:r w:rsidRPr="00842814">
          <w:rPr>
            <w:rStyle w:val="aff9"/>
            <w:noProof/>
          </w:rPr>
          <w:t>外部方法公开报告值参照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_Toc242435782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3196A4" w14:textId="31B926EE" w:rsidR="00367E5F" w:rsidRDefault="00367E5F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5783" w:history="1">
        <w:r w:rsidRPr="00842814">
          <w:rPr>
            <w:rStyle w:val="aff9"/>
            <w:noProof/>
          </w:rPr>
          <w:t xml:space="preserve">v313 </w:t>
        </w:r>
        <w:r w:rsidRPr="00842814">
          <w:rPr>
            <w:rStyle w:val="aff9"/>
            <w:noProof/>
          </w:rPr>
          <w:t>档案范围与材料保护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_Toc242435783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6CFF0D" w14:textId="41089053" w:rsidR="00367E5F" w:rsidRDefault="00367E5F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5784" w:history="1">
        <w:r w:rsidRPr="00842814">
          <w:rPr>
            <w:rStyle w:val="aff9"/>
            <w:noProof/>
          </w:rPr>
          <w:t xml:space="preserve">E037 v3.13 </w:t>
        </w:r>
        <w:r w:rsidRPr="00842814">
          <w:rPr>
            <w:rStyle w:val="aff9"/>
            <w:noProof/>
          </w:rPr>
          <w:t>旧运输对照撤回档案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_Toc242435784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8157A8" w14:textId="03059C32" w:rsidR="00367E5F" w:rsidRDefault="00367E5F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5785" w:history="1">
        <w:r w:rsidRPr="00842814">
          <w:rPr>
            <w:rStyle w:val="aff9"/>
            <w:noProof/>
          </w:rPr>
          <w:t xml:space="preserve">E038 v3.13 </w:t>
        </w:r>
        <w:r w:rsidRPr="00842814">
          <w:rPr>
            <w:rStyle w:val="aff9"/>
            <w:noProof/>
          </w:rPr>
          <w:t>多病例解释图补录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_Toc242435785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0CC23E" w14:textId="57E77EAA" w:rsidR="00367E5F" w:rsidRDefault="00367E5F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5786" w:history="1">
        <w:r w:rsidRPr="00842814">
          <w:rPr>
            <w:rStyle w:val="aff9"/>
            <w:noProof/>
          </w:rPr>
          <w:t xml:space="preserve">E039 v3.13 </w:t>
        </w:r>
        <w:r w:rsidRPr="00842814">
          <w:rPr>
            <w:rStyle w:val="aff9"/>
            <w:noProof/>
          </w:rPr>
          <w:t>逐折</w:t>
        </w:r>
        <w:r w:rsidRPr="00842814">
          <w:rPr>
            <w:rStyle w:val="aff9"/>
            <w:noProof/>
          </w:rPr>
          <w:t xml:space="preserve"> KM </w:t>
        </w:r>
        <w:r w:rsidRPr="00842814">
          <w:rPr>
            <w:rStyle w:val="aff9"/>
            <w:noProof/>
          </w:rPr>
          <w:t>风险差值和早期图版本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_Toc242435786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848D6D" w14:textId="165129FF" w:rsidR="00367E5F" w:rsidRDefault="00367E5F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5787" w:history="1">
        <w:r w:rsidRPr="00842814">
          <w:rPr>
            <w:rStyle w:val="aff9"/>
            <w:noProof/>
          </w:rPr>
          <w:t>外部方法成本对比图的材料要求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_Toc242435787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3284AF" w14:textId="13A65912" w:rsidR="00367E5F" w:rsidRDefault="00367E5F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5788" w:history="1">
        <w:r w:rsidRPr="00842814">
          <w:rPr>
            <w:rStyle w:val="aff9"/>
            <w:noProof/>
          </w:rPr>
          <w:t>待补项与修订记录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_Toc242435788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19119A" w14:textId="6044F5A7" w:rsidR="00367E5F" w:rsidRDefault="00367E5F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5789" w:history="1">
        <w:r w:rsidRPr="00842814">
          <w:rPr>
            <w:rStyle w:val="aff9"/>
            <w:noProof/>
          </w:rPr>
          <w:t>新实验续写模板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_Toc242435789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2D60EC" w14:textId="3EC52D97" w:rsidR="0053418E" w:rsidRDefault="007444CC">
      <w:r>
        <w:fldChar w:fldCharType="end"/>
      </w:r>
    </w:p>
    <w:p w14:paraId="52EC3C83" w14:textId="77777777" w:rsidR="0053418E" w:rsidRDefault="007444CC">
      <w:pPr>
        <w:pStyle w:val="af7"/>
      </w:pPr>
      <w:r>
        <w:t>目录与导航窗格使用各实验的一级标题。</w:t>
      </w:r>
      <w:r>
        <w:t xml:space="preserve">Word </w:t>
      </w:r>
      <w:r>
        <w:t>中可右键目录选择更新整个目录。</w:t>
      </w:r>
    </w:p>
    <w:p w14:paraId="4BDA5451" w14:textId="77777777" w:rsidR="0053418E" w:rsidRDefault="007444CC">
      <w:r>
        <w:br w:type="page"/>
      </w:r>
    </w:p>
    <w:p w14:paraId="11E18264" w14:textId="77777777" w:rsidR="0053418E" w:rsidRDefault="007444CC">
      <w:pPr>
        <w:pStyle w:val="1"/>
      </w:pPr>
      <w:bookmarkStart w:id="0" w:name="_Toc242435766"/>
      <w:r>
        <w:lastRenderedPageBreak/>
        <w:t>档案使用与共同实验协议</w:t>
      </w:r>
      <w:bookmarkEnd w:id="0"/>
    </w:p>
    <w:p w14:paraId="1353FD70" w14:textId="77777777" w:rsidR="0053418E" w:rsidRDefault="007444CC">
      <w:r>
        <w:t xml:space="preserve">Word </w:t>
      </w:r>
      <w:r>
        <w:t>是持续续写的主档。维护资料中的</w:t>
      </w:r>
      <w:r>
        <w:t xml:space="preserve"> JSON </w:t>
      </w:r>
      <w:r>
        <w:t>和生成程序是本次建档快照，不能在手工续写后未经核对覆盖本文件。</w:t>
      </w:r>
    </w:p>
    <w:p w14:paraId="182E73A1" w14:textId="77777777" w:rsidR="0053418E" w:rsidRDefault="007444CC">
      <w:pPr>
        <w:pStyle w:val="af7"/>
      </w:pPr>
      <w:r>
        <w:t>共同开发协议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53418E" w14:paraId="64447C8D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1694F8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设置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5DD1C1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当前记录</w:t>
            </w:r>
          </w:p>
        </w:tc>
      </w:tr>
      <w:tr w:rsidR="0053418E" w14:paraId="0F765F75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6B2A35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病理特征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3EFCD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UNI2-h 1536 </w:t>
            </w:r>
            <w:r>
              <w:rPr>
                <w:sz w:val="20"/>
              </w:rPr>
              <w:t>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每例最多</w:t>
            </w:r>
            <w:r>
              <w:rPr>
                <w:sz w:val="20"/>
              </w:rPr>
              <w:t xml:space="preserve"> 2048 patches</w:t>
            </w:r>
          </w:p>
        </w:tc>
      </w:tr>
      <w:tr w:rsidR="0053418E" w14:paraId="16BC1839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38CA7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模态与目标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BB411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病理与通路组学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疾病特异性生存</w:t>
            </w:r>
            <w:r>
              <w:rPr>
                <w:sz w:val="20"/>
              </w:rPr>
              <w:t xml:space="preserve"> DSS</w:t>
            </w:r>
          </w:p>
        </w:tc>
      </w:tr>
      <w:tr w:rsidR="0053418E" w14:paraId="7BDD140F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F9FD87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划分与选择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7FEE1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患者级五折</w:t>
            </w:r>
            <w:r>
              <w:rPr>
                <w:sz w:val="20"/>
              </w:rPr>
              <w:t xml:space="preserve"> train/validation </w:t>
            </w:r>
            <w:r>
              <w:rPr>
                <w:sz w:val="20"/>
              </w:rPr>
              <w:t>验证集同时用于</w:t>
            </w:r>
            <w:r>
              <w:rPr>
                <w:sz w:val="20"/>
              </w:rPr>
              <w:t xml:space="preserve"> epoch </w:t>
            </w:r>
            <w:r>
              <w:rPr>
                <w:sz w:val="20"/>
              </w:rPr>
              <w:t>选择与评分</w:t>
            </w:r>
          </w:p>
        </w:tc>
      </w:tr>
      <w:tr w:rsidR="0053418E" w14:paraId="77ACBF29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57766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训练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65A66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seed 3 </w:t>
            </w:r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30 epochs batch 8 AdamW </w:t>
            </w:r>
            <w:r>
              <w:rPr>
                <w:sz w:val="20"/>
              </w:rPr>
              <w:t>学习率与衰减</w:t>
            </w:r>
            <w:r>
              <w:rPr>
                <w:sz w:val="20"/>
              </w:rPr>
              <w:t xml:space="preserve"> 0.0005</w:t>
            </w:r>
          </w:p>
        </w:tc>
      </w:tr>
      <w:tr w:rsidR="0053418E" w14:paraId="6670F6D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2E85A0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模型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C91D2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隐维</w:t>
            </w:r>
            <w:r>
              <w:rPr>
                <w:sz w:val="20"/>
              </w:rPr>
              <w:t xml:space="preserve"> 256 </w:t>
            </w:r>
            <w:r>
              <w:rPr>
                <w:sz w:val="20"/>
              </w:rPr>
              <w:t>两模态各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槽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次迭代</w:t>
            </w:r>
            <w:r>
              <w:rPr>
                <w:sz w:val="20"/>
              </w:rPr>
              <w:t xml:space="preserve"> 4 </w:t>
            </w:r>
            <w:r>
              <w:rPr>
                <w:sz w:val="20"/>
              </w:rPr>
              <w:t>阶段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几何</w:t>
            </w:r>
          </w:p>
        </w:tc>
      </w:tr>
      <w:tr w:rsidR="0053418E" w14:paraId="0B735EF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BAE92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汇总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90575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每队列五折均值与样本标准差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十队列按癌种等权</w:t>
            </w:r>
          </w:p>
        </w:tc>
      </w:tr>
      <w:tr w:rsidR="0053418E" w14:paraId="70FA2EA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0F6367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测量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65444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RTX 5090 float32 batch 1 2048 patches warmup 5 repeats 30</w:t>
            </w:r>
          </w:p>
        </w:tc>
      </w:tr>
      <w:tr w:rsidR="0053418E" w14:paraId="3C08A06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DD10CA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证据边界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D9F7E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最佳验证结果不是独立外层测试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折间标准差不是多</w:t>
            </w:r>
            <w:r>
              <w:rPr>
                <w:sz w:val="20"/>
              </w:rPr>
              <w:t xml:space="preserve"> seed </w:t>
            </w:r>
            <w:r>
              <w:rPr>
                <w:sz w:val="20"/>
              </w:rPr>
              <w:t>方差</w:t>
            </w:r>
          </w:p>
        </w:tc>
      </w:tr>
    </w:tbl>
    <w:p w14:paraId="31FD70F2" w14:textId="77777777" w:rsidR="0053418E" w:rsidRDefault="0053418E"/>
    <w:p w14:paraId="62E2C73C" w14:textId="77777777" w:rsidR="0053418E" w:rsidRDefault="007444CC">
      <w:r>
        <w:t>材料按</w:t>
      </w:r>
      <w:r>
        <w:t xml:space="preserve"> E001 </w:t>
      </w:r>
      <w:r>
        <w:t>至</w:t>
      </w:r>
      <w:r>
        <w:t xml:space="preserve"> E016 </w:t>
      </w:r>
      <w:r>
        <w:t>及</w:t>
      </w:r>
      <w:r>
        <w:t xml:space="preserve"> E037 </w:t>
      </w:r>
      <w:r>
        <w:t>至</w:t>
      </w:r>
      <w:r>
        <w:t xml:space="preserve"> E039 </w:t>
      </w:r>
      <w:r>
        <w:t>的固定编号对应。每次新增需记录名称、目的、版本、数据和终点、划分、</w:t>
      </w:r>
      <w:r>
        <w:t>seed</w:t>
      </w:r>
      <w:r>
        <w:t>、配置与</w:t>
      </w:r>
      <w:r>
        <w:t xml:space="preserve"> overrides</w:t>
      </w:r>
      <w:r>
        <w:t>、</w:t>
      </w:r>
      <w:r>
        <w:t xml:space="preserve">checkpoint </w:t>
      </w:r>
      <w:r>
        <w:t>选择、指标、代码、产物、结论和待核对项。失败或未完成的实验也保留状态，不补填猜测数值。</w:t>
      </w:r>
    </w:p>
    <w:p w14:paraId="3102220A" w14:textId="77777777" w:rsidR="0053418E" w:rsidRDefault="007444CC">
      <w:r>
        <w:t>引用顺序为原始产物与身份</w:t>
      </w:r>
      <w:r>
        <w:t>/</w:t>
      </w:r>
      <w:r>
        <w:t>配置核对、主档实验条目、论文与汇报摘要。发现不一致先核对来源，记录修订后再用于论文。公开值仅作参照，不冒充本人同条件复现。</w:t>
      </w:r>
    </w:p>
    <w:p w14:paraId="39E099EC" w14:textId="77777777" w:rsidR="0053418E" w:rsidRDefault="007444CC">
      <w:r>
        <w:t>代码文件保留在原工程。实验代码目录提供按冻结提交提取的源文件及索引，便于追溯；数据集、环境和历史</w:t>
      </w:r>
      <w:r>
        <w:t xml:space="preserve"> overrides </w:t>
      </w:r>
      <w:r>
        <w:t>仍需按原运行位置核对。</w:t>
      </w:r>
    </w:p>
    <w:p w14:paraId="787DC6BA" w14:textId="77777777" w:rsidR="0053418E" w:rsidRDefault="007444CC">
      <w:r>
        <w:br w:type="page"/>
      </w:r>
    </w:p>
    <w:p w14:paraId="0C3DBF2A" w14:textId="77777777" w:rsidR="0053418E" w:rsidRDefault="007444CC">
      <w:pPr>
        <w:pStyle w:val="1"/>
      </w:pPr>
      <w:bookmarkStart w:id="1" w:name="_Toc242435767"/>
      <w:r>
        <w:lastRenderedPageBreak/>
        <w:t xml:space="preserve">E001 Exp0 </w:t>
      </w:r>
      <w:r>
        <w:t>患者级</w:t>
      </w:r>
      <w:r>
        <w:t xml:space="preserve"> NLL </w:t>
      </w:r>
      <w:r>
        <w:t>基线</w:t>
      </w:r>
      <w:bookmarkEnd w:id="1"/>
    </w:p>
    <w:p w14:paraId="37DB6FD2" w14:textId="77777777" w:rsidR="0053418E" w:rsidRDefault="007444CC">
      <w:r>
        <w:t>类型：训练目标消融</w:t>
      </w:r>
      <w:r>
        <w:t xml:space="preserve">    </w:t>
      </w:r>
      <w:r>
        <w:t>状态：已有五折记录</w:t>
      </w:r>
    </w:p>
    <w:p w14:paraId="785DA2A7" w14:textId="77777777" w:rsidR="0053418E" w:rsidRDefault="007444CC">
      <w:r>
        <w:t>目的：检验患者级</w:t>
      </w:r>
      <w:r>
        <w:t xml:space="preserve"> NLL </w:t>
      </w:r>
      <w:r>
        <w:t>基线在同架构中的结果。</w:t>
      </w:r>
    </w:p>
    <w:p w14:paraId="3B35D8EE" w14:textId="77777777" w:rsidR="0053418E" w:rsidRDefault="007444CC">
      <w:r>
        <w:t>设置：共同五折开发协议，</w:t>
      </w:r>
      <w:r>
        <w:t>seed=3</w:t>
      </w:r>
      <w:r>
        <w:t>；有效系数为</w:t>
      </w:r>
      <w:r>
        <w:t xml:space="preserve"> IPCW 0</w:t>
      </w:r>
      <w:r>
        <w:t>，逐槽</w:t>
      </w:r>
      <w:r>
        <w:t xml:space="preserve"> NLL 0</w:t>
      </w:r>
      <w:r>
        <w:t>，多样性</w:t>
      </w:r>
      <w:r>
        <w:t xml:space="preserve"> 0</w:t>
      </w:r>
      <w:r>
        <w:t>，</w:t>
      </w:r>
      <w:r>
        <w:t>self 0</w:t>
      </w:r>
      <w:r>
        <w:t>，</w:t>
      </w:r>
      <w:r>
        <w:t>cross 0</w:t>
      </w:r>
      <w:r>
        <w:t>。重建系数为</w:t>
      </w:r>
      <w:r>
        <w:t xml:space="preserve"> ramp </w:t>
      </w:r>
      <w:r>
        <w:t>达到上限后的有效值。</w:t>
      </w:r>
    </w:p>
    <w:p w14:paraId="1BCFEA78" w14:textId="77777777" w:rsidR="0053418E" w:rsidRDefault="007444CC">
      <w:pPr>
        <w:pStyle w:val="af7"/>
      </w:pPr>
      <w:r>
        <w:t>当前消融均值与基线差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423C0AE4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62C66D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630C5A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样本标准差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DDC0D8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相对</w:t>
            </w:r>
            <w:r>
              <w:rPr>
                <w:b/>
                <w:color w:val="FFFFFF"/>
                <w:sz w:val="20"/>
              </w:rPr>
              <w:t xml:space="preserve"> Exp0</w:t>
            </w:r>
          </w:p>
        </w:tc>
      </w:tr>
      <w:tr w:rsidR="0053418E" w14:paraId="596273B4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7AA04D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646AC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0.7001 ± 0.0503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617F6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基线</w:t>
            </w:r>
          </w:p>
        </w:tc>
      </w:tr>
      <w:tr w:rsidR="0053418E" w14:paraId="2DBA33F9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FDAAF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939E4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0.8120 ± 0.0394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2B71D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基线</w:t>
            </w:r>
          </w:p>
        </w:tc>
      </w:tr>
    </w:tbl>
    <w:p w14:paraId="5B689127" w14:textId="77777777" w:rsidR="0053418E" w:rsidRDefault="0053418E"/>
    <w:p w14:paraId="559559C3" w14:textId="77777777" w:rsidR="0053418E" w:rsidRDefault="007444CC">
      <w:pPr>
        <w:pStyle w:val="af7"/>
      </w:pPr>
      <w:r>
        <w:t>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44394DF4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A16A73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7DAB1A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19B872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C5C98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D0166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F864A1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488125AE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705ED5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F2FF6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0.6423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3BD23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0.6721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14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FCD86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0.6988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07DA3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0.7103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4C2DA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0.7769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  <w:tr w:rsidR="0053418E" w14:paraId="223520B2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8F6A44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EC755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0.8073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18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5D6A4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0.8640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16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C24AE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0.8379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9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C0737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0.7837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1A2CC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0.7671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</w:tbl>
    <w:p w14:paraId="6B3401F0" w14:textId="77777777" w:rsidR="0053418E" w:rsidRDefault="0053418E"/>
    <w:p w14:paraId="453B33A5" w14:textId="77777777" w:rsidR="0053418E" w:rsidRDefault="007444CC">
      <w:pPr>
        <w:pStyle w:val="af7"/>
      </w:pPr>
      <w:r>
        <w:t>括号内为最佳</w:t>
      </w:r>
      <w:r>
        <w:t xml:space="preserve"> epoch</w:t>
      </w:r>
      <w:r>
        <w:t>；本表保留历史四位记录。均值和样本标准差按对应四位折值计算。</w:t>
      </w:r>
    </w:p>
    <w:p w14:paraId="0B392AAB" w14:textId="77777777" w:rsidR="0053418E" w:rsidRDefault="007444CC">
      <w:r>
        <w:t>主要成果：这是同架构训练目标基线。</w:t>
      </w:r>
      <w:r>
        <w:t>BLCA 0.7001</w:t>
      </w:r>
      <w:r>
        <w:t>、</w:t>
      </w:r>
      <w:r>
        <w:t>KIRC 0.8120</w:t>
      </w:r>
      <w:r>
        <w:t>，后续损失配置均应分别对照各癌种。</w:t>
      </w:r>
    </w:p>
    <w:p w14:paraId="2B26A0EA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03F7ECBB" w14:textId="51E396B3" w:rsidR="0053418E" w:rsidRDefault="007444CC">
      <w:r>
        <w:t>相关材料：</w:t>
      </w:r>
      <w:hyperlink r:id="rId8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9">
        <w:r>
          <w:rPr>
            <w:color w:val="245778"/>
            <w:u w:val="single"/>
          </w:rPr>
          <w:t>实验代码索引</w:t>
        </w:r>
      </w:hyperlink>
    </w:p>
    <w:p w14:paraId="59416C7E" w14:textId="77777777" w:rsidR="0053418E" w:rsidRDefault="007444CC">
      <w:pPr>
        <w:pStyle w:val="af7"/>
      </w:pPr>
      <w:r>
        <w:t>来源：</w:t>
      </w:r>
      <w:r>
        <w:t>paper/figures/v313_manuscript_integrated/source_values.json</w:t>
      </w:r>
      <w:r>
        <w:t>；</w:t>
      </w:r>
      <w:r>
        <w:t>paper/DCT_v313_</w:t>
      </w:r>
      <w:r>
        <w:t>初稿</w:t>
      </w:r>
      <w:r>
        <w:t xml:space="preserve">.md §4.4 </w:t>
      </w:r>
      <w:r>
        <w:t>与附录</w:t>
      </w:r>
      <w:r>
        <w:t xml:space="preserve"> A</w:t>
      </w:r>
      <w:r>
        <w:t>。冻结提交</w:t>
      </w:r>
      <w:r>
        <w:t xml:space="preserve"> 2b1c622</w:t>
      </w:r>
      <w:r>
        <w:t>。</w:t>
      </w:r>
    </w:p>
    <w:p w14:paraId="3DEBFE35" w14:textId="77777777" w:rsidR="0053418E" w:rsidRDefault="007444CC">
      <w:r>
        <w:br w:type="page"/>
      </w:r>
    </w:p>
    <w:p w14:paraId="21840854" w14:textId="77777777" w:rsidR="0053418E" w:rsidRDefault="007444CC">
      <w:pPr>
        <w:pStyle w:val="1"/>
      </w:pPr>
      <w:bookmarkStart w:id="2" w:name="_Toc242435768"/>
      <w:r>
        <w:lastRenderedPageBreak/>
        <w:t xml:space="preserve">E002 Exp1 </w:t>
      </w:r>
      <w:r>
        <w:t>增加</w:t>
      </w:r>
      <w:r>
        <w:t xml:space="preserve"> IPCW </w:t>
      </w:r>
      <w:r>
        <w:t>排序</w:t>
      </w:r>
      <w:bookmarkEnd w:id="2"/>
    </w:p>
    <w:p w14:paraId="61404685" w14:textId="77777777" w:rsidR="0053418E" w:rsidRDefault="007444CC">
      <w:r>
        <w:t>类型：训练目标消融</w:t>
      </w:r>
      <w:r>
        <w:t xml:space="preserve">    </w:t>
      </w:r>
      <w:r>
        <w:t>状态：已有五折记录</w:t>
      </w:r>
    </w:p>
    <w:p w14:paraId="79DE4B82" w14:textId="77777777" w:rsidR="0053418E" w:rsidRDefault="007444CC">
      <w:r>
        <w:t>目的：检验增加</w:t>
      </w:r>
      <w:r>
        <w:t xml:space="preserve"> IPCW </w:t>
      </w:r>
      <w:r>
        <w:t>排序在同架构中的结果。</w:t>
      </w:r>
    </w:p>
    <w:p w14:paraId="6003A958" w14:textId="77777777" w:rsidR="0053418E" w:rsidRDefault="007444CC">
      <w:r>
        <w:t>设置：共同五折开发协议，</w:t>
      </w:r>
      <w:r>
        <w:t>seed=3</w:t>
      </w:r>
      <w:r>
        <w:t>；有效系数为</w:t>
      </w:r>
      <w:r>
        <w:t xml:space="preserve"> IPCW 0.10</w:t>
      </w:r>
      <w:r>
        <w:t>，逐槽</w:t>
      </w:r>
      <w:r>
        <w:t xml:space="preserve"> NLL 0</w:t>
      </w:r>
      <w:r>
        <w:t>，多样性</w:t>
      </w:r>
      <w:r>
        <w:t xml:space="preserve"> 0</w:t>
      </w:r>
      <w:r>
        <w:t>，</w:t>
      </w:r>
      <w:r>
        <w:t>self 0</w:t>
      </w:r>
      <w:r>
        <w:t>，</w:t>
      </w:r>
      <w:r>
        <w:t>cross 0</w:t>
      </w:r>
      <w:r>
        <w:t>。重建系数为</w:t>
      </w:r>
      <w:r>
        <w:t xml:space="preserve"> ramp </w:t>
      </w:r>
      <w:r>
        <w:t>达到上限后的有效值。</w:t>
      </w:r>
    </w:p>
    <w:p w14:paraId="07847D33" w14:textId="77777777" w:rsidR="0053418E" w:rsidRDefault="007444CC">
      <w:pPr>
        <w:pStyle w:val="af7"/>
      </w:pPr>
      <w:r>
        <w:t>当前消融均值与基线差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2E09A115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C3B40B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DECB68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样本标准差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2E4493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相对</w:t>
            </w:r>
            <w:r>
              <w:rPr>
                <w:b/>
                <w:color w:val="FFFFFF"/>
                <w:sz w:val="20"/>
              </w:rPr>
              <w:t xml:space="preserve"> Exp0</w:t>
            </w:r>
          </w:p>
        </w:tc>
      </w:tr>
      <w:tr w:rsidR="0053418E" w14:paraId="428454D2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7568D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43BB2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0.7097 ± 0.0584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6F7FB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+0.0097</w:t>
            </w:r>
          </w:p>
        </w:tc>
      </w:tr>
      <w:tr w:rsidR="0053418E" w14:paraId="30F17166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B6C9FD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6FD69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0.7935 ± 0.0343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89077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-0.0185</w:t>
            </w:r>
          </w:p>
        </w:tc>
      </w:tr>
    </w:tbl>
    <w:p w14:paraId="39981D03" w14:textId="77777777" w:rsidR="0053418E" w:rsidRDefault="0053418E"/>
    <w:p w14:paraId="1B9DD675" w14:textId="77777777" w:rsidR="0053418E" w:rsidRDefault="007444CC">
      <w:pPr>
        <w:pStyle w:val="af7"/>
      </w:pPr>
      <w:r>
        <w:t>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7554E663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38FC3B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311FFA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A48AA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689B9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259EB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458D92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7B0A2DEB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1767B0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F1B15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0.6296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2E223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0.6918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E455E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0.7044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C04D4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0.7340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620FF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0.7889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  <w:tr w:rsidR="0053418E" w14:paraId="089BE993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90985E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321BB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0.7886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5D7BC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0.8471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62E57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0.7834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094A4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0.7958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0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73C6B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0.7524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0</w:t>
            </w:r>
            <w:r>
              <w:rPr>
                <w:sz w:val="19"/>
              </w:rPr>
              <w:t>）</w:t>
            </w:r>
          </w:p>
        </w:tc>
      </w:tr>
    </w:tbl>
    <w:p w14:paraId="605C669F" w14:textId="77777777" w:rsidR="0053418E" w:rsidRDefault="0053418E"/>
    <w:p w14:paraId="53D9C0C5" w14:textId="77777777" w:rsidR="0053418E" w:rsidRDefault="007444CC">
      <w:pPr>
        <w:pStyle w:val="af7"/>
      </w:pPr>
      <w:r>
        <w:t>括号内为最佳</w:t>
      </w:r>
      <w:r>
        <w:t xml:space="preserve"> epoch</w:t>
      </w:r>
      <w:r>
        <w:t>；本表保留历史四位记录。均值和样本标准差按对应四位折值计算。</w:t>
      </w:r>
    </w:p>
    <w:p w14:paraId="63C52BB1" w14:textId="77777777" w:rsidR="0053418E" w:rsidRDefault="007444CC">
      <w:r>
        <w:t>主要成果：相对</w:t>
      </w:r>
      <w:r>
        <w:t xml:space="preserve"> Exp0</w:t>
      </w:r>
      <w:r>
        <w:t>，</w:t>
      </w:r>
      <w:r>
        <w:t xml:space="preserve">BLCA </w:t>
      </w:r>
      <w:r>
        <w:t>均值增加约</w:t>
      </w:r>
      <w:r>
        <w:t xml:space="preserve"> 0.0097</w:t>
      </w:r>
      <w:r>
        <w:t>，</w:t>
      </w:r>
      <w:r>
        <w:t xml:space="preserve">KIRC </w:t>
      </w:r>
      <w:r>
        <w:t>降低</w:t>
      </w:r>
      <w:r>
        <w:t xml:space="preserve"> 0.0185</w:t>
      </w:r>
      <w:r>
        <w:t>。排序项没有在这两个队列上都带来提高。</w:t>
      </w:r>
    </w:p>
    <w:p w14:paraId="1E2A153F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4F7DD399" w14:textId="562187AB" w:rsidR="0053418E" w:rsidRDefault="007444CC">
      <w:r>
        <w:t>相关材料：</w:t>
      </w:r>
      <w:hyperlink r:id="rId10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11">
        <w:r>
          <w:rPr>
            <w:color w:val="245778"/>
            <w:u w:val="single"/>
          </w:rPr>
          <w:t>实验代码索引</w:t>
        </w:r>
      </w:hyperlink>
    </w:p>
    <w:p w14:paraId="292B79E3" w14:textId="77777777" w:rsidR="0053418E" w:rsidRDefault="007444CC">
      <w:pPr>
        <w:pStyle w:val="af7"/>
      </w:pPr>
      <w:r>
        <w:t>来源：</w:t>
      </w:r>
      <w:r>
        <w:t>paper/figures/v313_manuscript_integrated/source_values.json</w:t>
      </w:r>
      <w:r>
        <w:t>；</w:t>
      </w:r>
      <w:r>
        <w:t>paper/DCT_v313_</w:t>
      </w:r>
      <w:r>
        <w:t>初稿</w:t>
      </w:r>
      <w:r>
        <w:t xml:space="preserve">.md §4.4 </w:t>
      </w:r>
      <w:r>
        <w:t>与附录</w:t>
      </w:r>
      <w:r>
        <w:t xml:space="preserve"> A</w:t>
      </w:r>
      <w:r>
        <w:t>。冻结提交</w:t>
      </w:r>
      <w:r>
        <w:t xml:space="preserve"> 2b1c622</w:t>
      </w:r>
      <w:r>
        <w:t>。</w:t>
      </w:r>
    </w:p>
    <w:p w14:paraId="03EFC320" w14:textId="77777777" w:rsidR="0053418E" w:rsidRDefault="007444CC">
      <w:r>
        <w:br w:type="page"/>
      </w:r>
    </w:p>
    <w:p w14:paraId="201D44F2" w14:textId="77777777" w:rsidR="0053418E" w:rsidRDefault="007444CC">
      <w:pPr>
        <w:pStyle w:val="1"/>
      </w:pPr>
      <w:bookmarkStart w:id="3" w:name="_Toc242435769"/>
      <w:r>
        <w:lastRenderedPageBreak/>
        <w:t xml:space="preserve">E003 Exp2 </w:t>
      </w:r>
      <w:r>
        <w:t>增加逐槽生存监督</w:t>
      </w:r>
      <w:bookmarkEnd w:id="3"/>
    </w:p>
    <w:p w14:paraId="1DEAB2BC" w14:textId="77777777" w:rsidR="0053418E" w:rsidRDefault="007444CC">
      <w:r>
        <w:t>类型：训练目标消融</w:t>
      </w:r>
      <w:r>
        <w:t xml:space="preserve">    </w:t>
      </w:r>
      <w:r>
        <w:t>状态：已有五折记录</w:t>
      </w:r>
    </w:p>
    <w:p w14:paraId="4FD7A053" w14:textId="77777777" w:rsidR="0053418E" w:rsidRDefault="007444CC">
      <w:r>
        <w:t>目的：检验增加逐槽生存监督在同架构中的结果。</w:t>
      </w:r>
    </w:p>
    <w:p w14:paraId="1E2E7BAD" w14:textId="77777777" w:rsidR="0053418E" w:rsidRDefault="007444CC">
      <w:r>
        <w:t>设置：共同五折开发协议，</w:t>
      </w:r>
      <w:r>
        <w:t>seed=3</w:t>
      </w:r>
      <w:r>
        <w:t>；有效系数为</w:t>
      </w:r>
      <w:r>
        <w:t xml:space="preserve"> IPCW 0.10</w:t>
      </w:r>
      <w:r>
        <w:t>，逐槽</w:t>
      </w:r>
      <w:r>
        <w:t xml:space="preserve"> NLL 0.05</w:t>
      </w:r>
      <w:r>
        <w:t>，多样性</w:t>
      </w:r>
      <w:r>
        <w:t xml:space="preserve"> 0</w:t>
      </w:r>
      <w:r>
        <w:t>，</w:t>
      </w:r>
      <w:r>
        <w:t>self 0</w:t>
      </w:r>
      <w:r>
        <w:t>，</w:t>
      </w:r>
      <w:r>
        <w:t>cross 0</w:t>
      </w:r>
      <w:r>
        <w:t>。重建系数为</w:t>
      </w:r>
      <w:r>
        <w:t xml:space="preserve"> ramp </w:t>
      </w:r>
      <w:r>
        <w:t>达到上限后的有效值。</w:t>
      </w:r>
    </w:p>
    <w:p w14:paraId="784B686C" w14:textId="77777777" w:rsidR="0053418E" w:rsidRDefault="007444CC">
      <w:pPr>
        <w:pStyle w:val="af7"/>
      </w:pPr>
      <w:r>
        <w:t>当前消融均值与基线差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195D94E9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F1E97F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97AD7C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样本标准差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E7741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相对</w:t>
            </w:r>
            <w:r>
              <w:rPr>
                <w:b/>
                <w:color w:val="FFFFFF"/>
                <w:sz w:val="20"/>
              </w:rPr>
              <w:t xml:space="preserve"> Exp0</w:t>
            </w:r>
          </w:p>
        </w:tc>
      </w:tr>
      <w:tr w:rsidR="0053418E" w14:paraId="6CDD4079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268078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1B3C8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0.7189 ± 0.0537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EEFFE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+0.0189</w:t>
            </w:r>
          </w:p>
        </w:tc>
      </w:tr>
      <w:tr w:rsidR="0053418E" w14:paraId="6881A581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FF5B4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5D1C8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0.7921 ± 0.0206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1CB61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-0.0199</w:t>
            </w:r>
          </w:p>
        </w:tc>
      </w:tr>
    </w:tbl>
    <w:p w14:paraId="50B74551" w14:textId="77777777" w:rsidR="0053418E" w:rsidRDefault="0053418E"/>
    <w:p w14:paraId="21EB1B87" w14:textId="77777777" w:rsidR="0053418E" w:rsidRDefault="007444CC">
      <w:pPr>
        <w:pStyle w:val="af7"/>
      </w:pPr>
      <w:r>
        <w:t>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1775E460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8BE17C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562AEA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B916D1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AD3887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5E5C6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0B883A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1031F671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C6FF68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410C0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0.6517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773AD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0.6927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21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18285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0.7147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D03ED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0.7954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9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08730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0.7402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  <w:tr w:rsidR="0053418E" w14:paraId="49848CAC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C7FC2E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22543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0.7800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8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05A43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0.8268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798A8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0.7752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C5226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0.7943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0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C4D74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0.7841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10</w:t>
            </w:r>
            <w:r>
              <w:rPr>
                <w:sz w:val="19"/>
              </w:rPr>
              <w:t>）</w:t>
            </w:r>
          </w:p>
        </w:tc>
      </w:tr>
    </w:tbl>
    <w:p w14:paraId="7D158B4E" w14:textId="77777777" w:rsidR="0053418E" w:rsidRDefault="0053418E"/>
    <w:p w14:paraId="3E8E33F6" w14:textId="77777777" w:rsidR="0053418E" w:rsidRDefault="007444CC">
      <w:pPr>
        <w:pStyle w:val="af7"/>
      </w:pPr>
      <w:r>
        <w:t>括号内为最佳</w:t>
      </w:r>
      <w:r>
        <w:t xml:space="preserve"> epoch</w:t>
      </w:r>
      <w:r>
        <w:t>；本表保留历史四位记录。均值和样本标准差按对应四位折值计算。</w:t>
      </w:r>
    </w:p>
    <w:p w14:paraId="706C2B52" w14:textId="77777777" w:rsidR="0053418E" w:rsidRDefault="007444CC">
      <w:r>
        <w:t>主要成果：相对</w:t>
      </w:r>
      <w:r>
        <w:t xml:space="preserve"> Exp1</w:t>
      </w:r>
      <w:r>
        <w:t>，</w:t>
      </w:r>
      <w:r>
        <w:t xml:space="preserve">BLCA </w:t>
      </w:r>
      <w:r>
        <w:t>均值继续提高，</w:t>
      </w:r>
      <w:r>
        <w:t xml:space="preserve">KIRC </w:t>
      </w:r>
      <w:r>
        <w:t>略降。逐槽监督的价值需结合槽退化诊断，不能只看槽数量。</w:t>
      </w:r>
    </w:p>
    <w:p w14:paraId="00C6E985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69F94930" w14:textId="32C18471" w:rsidR="0053418E" w:rsidRDefault="007444CC">
      <w:r>
        <w:t>相关材料：</w:t>
      </w:r>
      <w:hyperlink r:id="rId12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13">
        <w:r>
          <w:rPr>
            <w:color w:val="245778"/>
            <w:u w:val="single"/>
          </w:rPr>
          <w:t>实验代码索引</w:t>
        </w:r>
      </w:hyperlink>
    </w:p>
    <w:p w14:paraId="1B79A749" w14:textId="77777777" w:rsidR="0053418E" w:rsidRDefault="007444CC">
      <w:pPr>
        <w:pStyle w:val="af7"/>
      </w:pPr>
      <w:r>
        <w:t>来源：</w:t>
      </w:r>
      <w:r>
        <w:t>paper/figures/v313_manuscript_integrated/source_values.json</w:t>
      </w:r>
      <w:r>
        <w:t>；</w:t>
      </w:r>
      <w:r>
        <w:t>paper/DCT_v313_</w:t>
      </w:r>
      <w:r>
        <w:t>初稿</w:t>
      </w:r>
      <w:r>
        <w:t xml:space="preserve">.md §4.4 </w:t>
      </w:r>
      <w:r>
        <w:t>与附录</w:t>
      </w:r>
      <w:r>
        <w:t xml:space="preserve"> A</w:t>
      </w:r>
      <w:r>
        <w:t>。冻结提交</w:t>
      </w:r>
      <w:r>
        <w:t xml:space="preserve"> 2b1c622</w:t>
      </w:r>
      <w:r>
        <w:t>。</w:t>
      </w:r>
    </w:p>
    <w:p w14:paraId="2513493A" w14:textId="77777777" w:rsidR="0053418E" w:rsidRDefault="007444CC">
      <w:r>
        <w:br w:type="page"/>
      </w:r>
    </w:p>
    <w:p w14:paraId="6FED0844" w14:textId="77777777" w:rsidR="0053418E" w:rsidRDefault="007444CC">
      <w:pPr>
        <w:pStyle w:val="1"/>
      </w:pPr>
      <w:bookmarkStart w:id="4" w:name="_Toc242435770"/>
      <w:r>
        <w:lastRenderedPageBreak/>
        <w:t xml:space="preserve">E004 Exp3 </w:t>
      </w:r>
      <w:r>
        <w:t>增加槽多样性</w:t>
      </w:r>
      <w:bookmarkEnd w:id="4"/>
    </w:p>
    <w:p w14:paraId="7362FC81" w14:textId="77777777" w:rsidR="0053418E" w:rsidRDefault="007444CC">
      <w:r>
        <w:t>类型：训练目标消融</w:t>
      </w:r>
      <w:r>
        <w:t xml:space="preserve">    </w:t>
      </w:r>
      <w:r>
        <w:t>状态：已有五折记录</w:t>
      </w:r>
    </w:p>
    <w:p w14:paraId="377DDEF8" w14:textId="77777777" w:rsidR="0053418E" w:rsidRDefault="007444CC">
      <w:r>
        <w:t>目的：检验增加槽多样性在同架构中的结果。</w:t>
      </w:r>
    </w:p>
    <w:p w14:paraId="72DF9E8A" w14:textId="77777777" w:rsidR="0053418E" w:rsidRDefault="007444CC">
      <w:r>
        <w:t>设置：共同五折开发协议，</w:t>
      </w:r>
      <w:r>
        <w:t>seed=3</w:t>
      </w:r>
      <w:r>
        <w:t>；有效系数为</w:t>
      </w:r>
      <w:r>
        <w:t xml:space="preserve"> IPCW 0.10</w:t>
      </w:r>
      <w:r>
        <w:t>，逐槽</w:t>
      </w:r>
      <w:r>
        <w:t xml:space="preserve"> NLL 0.05</w:t>
      </w:r>
      <w:r>
        <w:t>，多样性</w:t>
      </w:r>
      <w:r>
        <w:t xml:space="preserve"> 0.10</w:t>
      </w:r>
      <w:r>
        <w:t>，</w:t>
      </w:r>
      <w:r>
        <w:t>self 0</w:t>
      </w:r>
      <w:r>
        <w:t>，</w:t>
      </w:r>
      <w:r>
        <w:t>cross 0</w:t>
      </w:r>
      <w:r>
        <w:t>。重建系数为</w:t>
      </w:r>
      <w:r>
        <w:t xml:space="preserve"> ramp </w:t>
      </w:r>
      <w:r>
        <w:t>达到上限后的有效值。</w:t>
      </w:r>
    </w:p>
    <w:p w14:paraId="07D21B28" w14:textId="77777777" w:rsidR="0053418E" w:rsidRDefault="007444CC">
      <w:pPr>
        <w:pStyle w:val="af7"/>
      </w:pPr>
      <w:r>
        <w:t>当前消融均值与基线差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308AB1E5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688D4C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016631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样本标准差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BA2783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相对</w:t>
            </w:r>
            <w:r>
              <w:rPr>
                <w:b/>
                <w:color w:val="FFFFFF"/>
                <w:sz w:val="20"/>
              </w:rPr>
              <w:t xml:space="preserve"> Exp0</w:t>
            </w:r>
          </w:p>
        </w:tc>
      </w:tr>
      <w:tr w:rsidR="0053418E" w14:paraId="555D27F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D767D8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B7B88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0.7205 ± 0.0403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2E5AC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+0.0204</w:t>
            </w:r>
          </w:p>
        </w:tc>
      </w:tr>
      <w:tr w:rsidR="0053418E" w14:paraId="2F73566A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D2CD8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23809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0.8049 ± 0.0416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0A1FD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-0.0071</w:t>
            </w:r>
          </w:p>
        </w:tc>
      </w:tr>
    </w:tbl>
    <w:p w14:paraId="76C6F0E7" w14:textId="77777777" w:rsidR="0053418E" w:rsidRDefault="0053418E"/>
    <w:p w14:paraId="4914CA4C" w14:textId="77777777" w:rsidR="0053418E" w:rsidRDefault="007444CC">
      <w:pPr>
        <w:pStyle w:val="af7"/>
      </w:pPr>
      <w:r>
        <w:t>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59ED8412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A1B388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712DC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F67FD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942744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B31758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937B4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5AA01DF5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F09D9B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DAE87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15476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0.7030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60B49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0.7399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FC3EC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0.7524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16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01F85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0.7496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  <w:tr w:rsidR="0053418E" w14:paraId="38BC4311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AA145F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DC6E9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0.8203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8B1D7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0.8703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20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F59E0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0.7698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BBE61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0.7905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776DC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0.7738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</w:tr>
    </w:tbl>
    <w:p w14:paraId="2965A4BD" w14:textId="77777777" w:rsidR="0053418E" w:rsidRDefault="0053418E"/>
    <w:p w14:paraId="3B6DBE07" w14:textId="77777777" w:rsidR="0053418E" w:rsidRDefault="007444CC">
      <w:pPr>
        <w:pStyle w:val="af7"/>
      </w:pPr>
      <w:r>
        <w:t>括号内为最佳</w:t>
      </w:r>
      <w:r>
        <w:t xml:space="preserve"> epoch</w:t>
      </w:r>
      <w:r>
        <w:t>；本表保留历史四位记录。均值和样本标准差按对应四位折值计算。</w:t>
      </w:r>
    </w:p>
    <w:p w14:paraId="7C1FE470" w14:textId="77777777" w:rsidR="0053418E" w:rsidRDefault="007444CC">
      <w:r>
        <w:t>主要成果：相对</w:t>
      </w:r>
      <w:r>
        <w:t xml:space="preserve"> Exp2</w:t>
      </w:r>
      <w:r>
        <w:t>，两个队列均值均提高；相对</w:t>
      </w:r>
      <w:r>
        <w:t xml:space="preserve"> Exp0</w:t>
      </w:r>
      <w:r>
        <w:t>，</w:t>
      </w:r>
      <w:r>
        <w:t xml:space="preserve">KIRC </w:t>
      </w:r>
      <w:r>
        <w:t>仍低于基线。这是当前单</w:t>
      </w:r>
      <w:r>
        <w:t xml:space="preserve"> seed </w:t>
      </w:r>
      <w:r>
        <w:t>配方的观察。</w:t>
      </w:r>
    </w:p>
    <w:p w14:paraId="6E8B8AFB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7A5FA768" w14:textId="0C65B970" w:rsidR="0053418E" w:rsidRDefault="007444CC">
      <w:r>
        <w:t>相关材料：</w:t>
      </w:r>
      <w:hyperlink r:id="rId14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15">
        <w:r>
          <w:rPr>
            <w:color w:val="245778"/>
            <w:u w:val="single"/>
          </w:rPr>
          <w:t>实验代码索引</w:t>
        </w:r>
      </w:hyperlink>
    </w:p>
    <w:p w14:paraId="42A63419" w14:textId="77777777" w:rsidR="0053418E" w:rsidRDefault="007444CC">
      <w:pPr>
        <w:pStyle w:val="af7"/>
      </w:pPr>
      <w:r>
        <w:t>来源：</w:t>
      </w:r>
      <w:r>
        <w:t>paper/figures/v313_manuscript_integrated/source_values.json</w:t>
      </w:r>
      <w:r>
        <w:t>；</w:t>
      </w:r>
      <w:r>
        <w:t>paper/DCT_v313_</w:t>
      </w:r>
      <w:r>
        <w:t>初稿</w:t>
      </w:r>
      <w:r>
        <w:t xml:space="preserve">.md §4.4 </w:t>
      </w:r>
      <w:r>
        <w:t>与附录</w:t>
      </w:r>
      <w:r>
        <w:t xml:space="preserve"> A</w:t>
      </w:r>
      <w:r>
        <w:t>。冻结提交</w:t>
      </w:r>
      <w:r>
        <w:t xml:space="preserve"> 2b1c622</w:t>
      </w:r>
      <w:r>
        <w:t>。</w:t>
      </w:r>
    </w:p>
    <w:p w14:paraId="7D296B89" w14:textId="77777777" w:rsidR="0053418E" w:rsidRDefault="007444CC">
      <w:r>
        <w:br w:type="page"/>
      </w:r>
    </w:p>
    <w:p w14:paraId="390F5969" w14:textId="77777777" w:rsidR="0053418E" w:rsidRDefault="007444CC">
      <w:pPr>
        <w:pStyle w:val="1"/>
      </w:pPr>
      <w:bookmarkStart w:id="5" w:name="_Toc242435771"/>
      <w:r>
        <w:lastRenderedPageBreak/>
        <w:t xml:space="preserve">E005 Exp4 </w:t>
      </w:r>
      <w:r>
        <w:t>仅加入自重建</w:t>
      </w:r>
      <w:bookmarkEnd w:id="5"/>
    </w:p>
    <w:p w14:paraId="1CE5E7B0" w14:textId="77777777" w:rsidR="0053418E" w:rsidRDefault="007444CC">
      <w:r>
        <w:t>类型：训练目标消融</w:t>
      </w:r>
      <w:r>
        <w:t xml:space="preserve">    </w:t>
      </w:r>
      <w:r>
        <w:t>状态：已有五折记录</w:t>
      </w:r>
    </w:p>
    <w:p w14:paraId="3AF61CE9" w14:textId="77777777" w:rsidR="0053418E" w:rsidRDefault="007444CC">
      <w:r>
        <w:t>目的：检验仅加入自重建在同架构中的结果。</w:t>
      </w:r>
    </w:p>
    <w:p w14:paraId="0EBFE58C" w14:textId="77777777" w:rsidR="0053418E" w:rsidRDefault="007444CC">
      <w:r>
        <w:t>设置：共同五折开发协议，</w:t>
      </w:r>
      <w:r>
        <w:t>seed=3</w:t>
      </w:r>
      <w:r>
        <w:t>；有效系数为</w:t>
      </w:r>
      <w:r>
        <w:t xml:space="preserve"> IPCW 0.10</w:t>
      </w:r>
      <w:r>
        <w:t>，逐槽</w:t>
      </w:r>
      <w:r>
        <w:t xml:space="preserve"> NLL 0.05</w:t>
      </w:r>
      <w:r>
        <w:t>，多样性</w:t>
      </w:r>
      <w:r>
        <w:t xml:space="preserve"> 0.10</w:t>
      </w:r>
      <w:r>
        <w:t>，</w:t>
      </w:r>
      <w:r>
        <w:t>self 0.025</w:t>
      </w:r>
      <w:r>
        <w:t>，</w:t>
      </w:r>
      <w:r>
        <w:t>cross 0</w:t>
      </w:r>
      <w:r>
        <w:t>。重建系数为</w:t>
      </w:r>
      <w:r>
        <w:t xml:space="preserve"> ramp </w:t>
      </w:r>
      <w:r>
        <w:t>达到上限后的有效值。</w:t>
      </w:r>
    </w:p>
    <w:p w14:paraId="72D5E999" w14:textId="77777777" w:rsidR="0053418E" w:rsidRDefault="007444CC">
      <w:pPr>
        <w:pStyle w:val="af7"/>
      </w:pPr>
      <w:r>
        <w:t>当前消融均值与基线差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0DE4E95B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6F8633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7C107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样本标准差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9193E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相对</w:t>
            </w:r>
            <w:r>
              <w:rPr>
                <w:b/>
                <w:color w:val="FFFFFF"/>
                <w:sz w:val="20"/>
              </w:rPr>
              <w:t xml:space="preserve"> Exp0</w:t>
            </w:r>
          </w:p>
        </w:tc>
      </w:tr>
      <w:tr w:rsidR="0053418E" w14:paraId="2EAE83F8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D8FE02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95642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0.7101 ± 0.0434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30D6D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+0.0101</w:t>
            </w:r>
          </w:p>
        </w:tc>
      </w:tr>
      <w:tr w:rsidR="0053418E" w14:paraId="78E440F9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098BB8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420EC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0.8046 ± 0.0329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3CADC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-0.0074</w:t>
            </w:r>
          </w:p>
        </w:tc>
      </w:tr>
    </w:tbl>
    <w:p w14:paraId="679D96F4" w14:textId="77777777" w:rsidR="0053418E" w:rsidRDefault="0053418E"/>
    <w:p w14:paraId="23B4EA48" w14:textId="77777777" w:rsidR="0053418E" w:rsidRDefault="007444CC">
      <w:pPr>
        <w:pStyle w:val="af7"/>
      </w:pPr>
      <w:r>
        <w:t>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1C1E4206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8C8540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E0D1D4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DE62F2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86A8D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08328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87002A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2C136BEE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D78FE9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B8AC2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B1D54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0.7056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18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4EB3B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0.6810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52626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0.7629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11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95F63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0.7436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  <w:tr w:rsidR="0053418E" w14:paraId="476CB312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205C1C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7A5F0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0.8239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9DA7D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0.8527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3C4F1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0.7732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B35F2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0.7890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572D2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0.7841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</w:tbl>
    <w:p w14:paraId="301E9B52" w14:textId="77777777" w:rsidR="0053418E" w:rsidRDefault="0053418E"/>
    <w:p w14:paraId="21397434" w14:textId="77777777" w:rsidR="0053418E" w:rsidRDefault="007444CC">
      <w:pPr>
        <w:pStyle w:val="af7"/>
      </w:pPr>
      <w:r>
        <w:t>括号内为最佳</w:t>
      </w:r>
      <w:r>
        <w:t xml:space="preserve"> epoch</w:t>
      </w:r>
      <w:r>
        <w:t>；本表保留历史四位记录。均值和样本标准差按对应四位折值计算。</w:t>
      </w:r>
    </w:p>
    <w:p w14:paraId="342BB972" w14:textId="77777777" w:rsidR="0053418E" w:rsidRDefault="007444CC">
      <w:r>
        <w:t>主要成果：以</w:t>
      </w:r>
      <w:r>
        <w:t xml:space="preserve"> Exp3 </w:t>
      </w:r>
      <w:r>
        <w:t>为起点，仅加入</w:t>
      </w:r>
      <w:r>
        <w:t xml:space="preserve"> self </w:t>
      </w:r>
      <w:r>
        <w:t>重建，</w:t>
      </w:r>
      <w:r>
        <w:t xml:space="preserve">BLCA/KIRC </w:t>
      </w:r>
      <w:r>
        <w:t>均值均未超过</w:t>
      </w:r>
      <w:r>
        <w:t xml:space="preserve"> Exp3</w:t>
      </w:r>
      <w:r>
        <w:t>。当前</w:t>
      </w:r>
      <w:r>
        <w:t xml:space="preserve"> self </w:t>
      </w:r>
      <w:r>
        <w:t>有效系数为</w:t>
      </w:r>
      <w:r>
        <w:t xml:space="preserve"> 0.025</w:t>
      </w:r>
      <w:r>
        <w:t>，不等于</w:t>
      </w:r>
      <w:r>
        <w:t xml:space="preserve"> Full </w:t>
      </w:r>
      <w:r>
        <w:t>的</w:t>
      </w:r>
      <w:r>
        <w:t xml:space="preserve"> 0.05</w:t>
      </w:r>
      <w:r>
        <w:t>。</w:t>
      </w:r>
    </w:p>
    <w:p w14:paraId="0C7619FE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29CFD501" w14:textId="2B7E9D09" w:rsidR="0053418E" w:rsidRDefault="007444CC">
      <w:r>
        <w:t>相关材料：</w:t>
      </w:r>
      <w:hyperlink r:id="rId16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17">
        <w:r>
          <w:rPr>
            <w:color w:val="245778"/>
            <w:u w:val="single"/>
          </w:rPr>
          <w:t>实验代码索引</w:t>
        </w:r>
      </w:hyperlink>
    </w:p>
    <w:p w14:paraId="252B55E4" w14:textId="77777777" w:rsidR="0053418E" w:rsidRDefault="007444CC">
      <w:pPr>
        <w:pStyle w:val="af7"/>
      </w:pPr>
      <w:r>
        <w:t>来源：</w:t>
      </w:r>
      <w:r>
        <w:t>paper/figures/v313_manuscript_integrated/source_values.json</w:t>
      </w:r>
      <w:r>
        <w:t>；</w:t>
      </w:r>
      <w:r>
        <w:t>paper/DCT_v313_</w:t>
      </w:r>
      <w:r>
        <w:t>初稿</w:t>
      </w:r>
      <w:r>
        <w:t xml:space="preserve">.md §4.4 </w:t>
      </w:r>
      <w:r>
        <w:t>与附录</w:t>
      </w:r>
      <w:r>
        <w:t xml:space="preserve"> A</w:t>
      </w:r>
      <w:r>
        <w:t>。冻结提交</w:t>
      </w:r>
      <w:r>
        <w:t xml:space="preserve"> 2b1c622</w:t>
      </w:r>
      <w:r>
        <w:t>。</w:t>
      </w:r>
    </w:p>
    <w:p w14:paraId="0A8ACD18" w14:textId="77777777" w:rsidR="0053418E" w:rsidRDefault="007444CC">
      <w:r>
        <w:br w:type="page"/>
      </w:r>
    </w:p>
    <w:p w14:paraId="09EACD37" w14:textId="77777777" w:rsidR="0053418E" w:rsidRDefault="007444CC">
      <w:pPr>
        <w:pStyle w:val="1"/>
      </w:pPr>
      <w:bookmarkStart w:id="6" w:name="_Toc242435772"/>
      <w:r>
        <w:lastRenderedPageBreak/>
        <w:t xml:space="preserve">E006 Exp5 </w:t>
      </w:r>
      <w:r>
        <w:t>仅加入运输跨模态重建</w:t>
      </w:r>
      <w:bookmarkEnd w:id="6"/>
    </w:p>
    <w:p w14:paraId="0FCF7300" w14:textId="77777777" w:rsidR="0053418E" w:rsidRDefault="007444CC">
      <w:r>
        <w:t>类型：训练目标消融</w:t>
      </w:r>
      <w:r>
        <w:t xml:space="preserve">    </w:t>
      </w:r>
      <w:r>
        <w:t>状态：已有五折记录</w:t>
      </w:r>
    </w:p>
    <w:p w14:paraId="247B8D6F" w14:textId="77777777" w:rsidR="0053418E" w:rsidRDefault="007444CC">
      <w:r>
        <w:t>目的：检验仅加入运输跨模态重建在同架构中的结果。</w:t>
      </w:r>
    </w:p>
    <w:p w14:paraId="32EDAB46" w14:textId="77777777" w:rsidR="0053418E" w:rsidRDefault="007444CC">
      <w:r>
        <w:t>设置：共同五折开发协议，</w:t>
      </w:r>
      <w:r>
        <w:t>seed=3</w:t>
      </w:r>
      <w:r>
        <w:t>；有效系数为</w:t>
      </w:r>
      <w:r>
        <w:t xml:space="preserve"> IPCW 0.10</w:t>
      </w:r>
      <w:r>
        <w:t>，逐槽</w:t>
      </w:r>
      <w:r>
        <w:t xml:space="preserve"> NLL 0.05</w:t>
      </w:r>
      <w:r>
        <w:t>，多样性</w:t>
      </w:r>
      <w:r>
        <w:t xml:space="preserve"> 0.10</w:t>
      </w:r>
      <w:r>
        <w:t>，</w:t>
      </w:r>
      <w:r>
        <w:t>self 0</w:t>
      </w:r>
      <w:r>
        <w:t>，</w:t>
      </w:r>
      <w:r>
        <w:t>cross 0.025</w:t>
      </w:r>
      <w:r>
        <w:t>。重建系数为</w:t>
      </w:r>
      <w:r>
        <w:t xml:space="preserve"> ramp </w:t>
      </w:r>
      <w:r>
        <w:t>达到上限后的有效值。</w:t>
      </w:r>
    </w:p>
    <w:p w14:paraId="62D06F00" w14:textId="77777777" w:rsidR="0053418E" w:rsidRDefault="007444CC">
      <w:pPr>
        <w:pStyle w:val="af7"/>
      </w:pPr>
      <w:r>
        <w:t>当前消融均值与基线差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0C49053E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3F3348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9F3AA8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样本标准差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9A0F48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相对</w:t>
            </w:r>
            <w:r>
              <w:rPr>
                <w:b/>
                <w:color w:val="FFFFFF"/>
                <w:sz w:val="20"/>
              </w:rPr>
              <w:t xml:space="preserve"> Exp0</w:t>
            </w:r>
          </w:p>
        </w:tc>
      </w:tr>
      <w:tr w:rsidR="0053418E" w14:paraId="34B94B81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5AC4F5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42D60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0.7188 ± 0.0474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18A68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+0.0187</w:t>
            </w:r>
          </w:p>
        </w:tc>
      </w:tr>
      <w:tr w:rsidR="0053418E" w14:paraId="2BB07C1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927220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30FC6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0.8027 ± 0.0278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50FAC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-0.0093</w:t>
            </w:r>
          </w:p>
        </w:tc>
      </w:tr>
    </w:tbl>
    <w:p w14:paraId="2C94ED6C" w14:textId="77777777" w:rsidR="0053418E" w:rsidRDefault="0053418E"/>
    <w:p w14:paraId="68652020" w14:textId="77777777" w:rsidR="0053418E" w:rsidRDefault="007444CC">
      <w:pPr>
        <w:pStyle w:val="af7"/>
      </w:pPr>
      <w:r>
        <w:t>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14A845F7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8E47F1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6A93A3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AE98B4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24E59D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89A906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26481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3D47D640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90E3A2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797B9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87437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0.6910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24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3436D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0.7203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28FE0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0.7805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A5F8D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0.7444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  <w:tr w:rsidR="0053418E" w14:paraId="39F49CEF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F32B0C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C71E0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0.7951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D72AD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0.8485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93341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0.7738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4293B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0.7927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29141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0.8032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</w:tr>
    </w:tbl>
    <w:p w14:paraId="783549D9" w14:textId="77777777" w:rsidR="0053418E" w:rsidRDefault="0053418E"/>
    <w:p w14:paraId="2F5EFF8C" w14:textId="77777777" w:rsidR="0053418E" w:rsidRDefault="007444CC">
      <w:pPr>
        <w:pStyle w:val="af7"/>
      </w:pPr>
      <w:r>
        <w:t>括号内为最佳</w:t>
      </w:r>
      <w:r>
        <w:t xml:space="preserve"> epoch</w:t>
      </w:r>
      <w:r>
        <w:t>；本表保留历史四位记录。均值和样本标准差按对应四位折值计算。</w:t>
      </w:r>
    </w:p>
    <w:p w14:paraId="6A7E5F1F" w14:textId="77777777" w:rsidR="0053418E" w:rsidRDefault="007444CC">
      <w:r>
        <w:t>主要成果：以</w:t>
      </w:r>
      <w:r>
        <w:t xml:space="preserve"> Exp3 </w:t>
      </w:r>
      <w:r>
        <w:t>为起点，仅加入</w:t>
      </w:r>
      <w:r>
        <w:t xml:space="preserve"> cross </w:t>
      </w:r>
      <w:r>
        <w:t>重建，均值未超过</w:t>
      </w:r>
      <w:r>
        <w:t xml:space="preserve"> Full</w:t>
      </w:r>
      <w:r>
        <w:t>。</w:t>
      </w:r>
      <w:r>
        <w:t xml:space="preserve">Exp4 </w:t>
      </w:r>
      <w:r>
        <w:t>与</w:t>
      </w:r>
      <w:r>
        <w:t xml:space="preserve"> Exp5 </w:t>
      </w:r>
      <w:r>
        <w:t>是并列支路，不能当作连续累加；当前</w:t>
      </w:r>
      <w:r>
        <w:t xml:space="preserve"> cross </w:t>
      </w:r>
      <w:r>
        <w:t>系数为</w:t>
      </w:r>
      <w:r>
        <w:t xml:space="preserve"> 0.025</w:t>
      </w:r>
      <w:r>
        <w:t>。</w:t>
      </w:r>
    </w:p>
    <w:p w14:paraId="0D140A1F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54D50347" w14:textId="20BE433F" w:rsidR="0053418E" w:rsidRDefault="007444CC">
      <w:r>
        <w:t>相关材料：</w:t>
      </w:r>
      <w:hyperlink r:id="rId18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19">
        <w:r>
          <w:rPr>
            <w:color w:val="245778"/>
            <w:u w:val="single"/>
          </w:rPr>
          <w:t>实验代码索引</w:t>
        </w:r>
      </w:hyperlink>
    </w:p>
    <w:p w14:paraId="0AEBA798" w14:textId="77777777" w:rsidR="0053418E" w:rsidRDefault="007444CC">
      <w:pPr>
        <w:pStyle w:val="af7"/>
      </w:pPr>
      <w:r>
        <w:t>来源：</w:t>
      </w:r>
      <w:r>
        <w:t>paper/figures/v313_manuscript_integrated/source_values.json</w:t>
      </w:r>
      <w:r>
        <w:t>；</w:t>
      </w:r>
      <w:r>
        <w:t>paper/DCT_v313_</w:t>
      </w:r>
      <w:r>
        <w:t>初稿</w:t>
      </w:r>
      <w:r>
        <w:t xml:space="preserve">.md §4.4 </w:t>
      </w:r>
      <w:r>
        <w:t>与附录</w:t>
      </w:r>
      <w:r>
        <w:t xml:space="preserve"> A</w:t>
      </w:r>
      <w:r>
        <w:t>。冻结提交</w:t>
      </w:r>
      <w:r>
        <w:t xml:space="preserve"> 2b1c622</w:t>
      </w:r>
      <w:r>
        <w:t>。</w:t>
      </w:r>
    </w:p>
    <w:p w14:paraId="0D891BCF" w14:textId="77777777" w:rsidR="0053418E" w:rsidRDefault="007444CC">
      <w:r>
        <w:br w:type="page"/>
      </w:r>
    </w:p>
    <w:p w14:paraId="5FFC8068" w14:textId="77777777" w:rsidR="0053418E" w:rsidRDefault="007444CC">
      <w:pPr>
        <w:pStyle w:val="1"/>
      </w:pPr>
      <w:bookmarkStart w:id="7" w:name="_Toc242435773"/>
      <w:r>
        <w:lastRenderedPageBreak/>
        <w:t xml:space="preserve">E007 Exp6 </w:t>
      </w:r>
      <w:r>
        <w:t>完整联合目标与十队列主结果</w:t>
      </w:r>
      <w:bookmarkEnd w:id="7"/>
    </w:p>
    <w:p w14:paraId="74D6F610" w14:textId="77777777" w:rsidR="0053418E" w:rsidRDefault="007444CC">
      <w:r>
        <w:t>类型：完整模型训练与跨队列汇总</w:t>
      </w:r>
      <w:r>
        <w:t xml:space="preserve">    </w:t>
      </w:r>
      <w:r>
        <w:t>状态：已有五折记录</w:t>
      </w:r>
    </w:p>
    <w:p w14:paraId="75AAAD4F" w14:textId="77777777" w:rsidR="0053418E" w:rsidRDefault="007444CC">
      <w:r>
        <w:t>目的：检验完整联合目标与十队列主结果在同架构中的结果。</w:t>
      </w:r>
    </w:p>
    <w:p w14:paraId="2FC7A650" w14:textId="77777777" w:rsidR="0053418E" w:rsidRDefault="007444CC">
      <w:r>
        <w:t>设置：共同五折开发协议，</w:t>
      </w:r>
      <w:r>
        <w:t>seed=3</w:t>
      </w:r>
      <w:r>
        <w:t>；有效系数为</w:t>
      </w:r>
      <w:r>
        <w:t xml:space="preserve"> IPCW 0.10</w:t>
      </w:r>
      <w:r>
        <w:t>，逐槽</w:t>
      </w:r>
      <w:r>
        <w:t xml:space="preserve"> NLL 0.05</w:t>
      </w:r>
      <w:r>
        <w:t>，多样性</w:t>
      </w:r>
      <w:r>
        <w:t xml:space="preserve"> 0.10</w:t>
      </w:r>
      <w:r>
        <w:t>，</w:t>
      </w:r>
      <w:r>
        <w:t>self 0.05</w:t>
      </w:r>
      <w:r>
        <w:t>，</w:t>
      </w:r>
      <w:r>
        <w:t>cross 0.05</w:t>
      </w:r>
      <w:r>
        <w:t>。重建系数为</w:t>
      </w:r>
      <w:r>
        <w:t xml:space="preserve"> ramp </w:t>
      </w:r>
      <w:r>
        <w:t>达到上限后的有效值。</w:t>
      </w:r>
    </w:p>
    <w:p w14:paraId="19441339" w14:textId="77777777" w:rsidR="0053418E" w:rsidRDefault="007444CC">
      <w:pPr>
        <w:pStyle w:val="af7"/>
      </w:pPr>
      <w:r>
        <w:t>当前消融均值与基线差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47E8D534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A2221C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03730C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样本标准差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617C42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相对</w:t>
            </w:r>
            <w:r>
              <w:rPr>
                <w:b/>
                <w:color w:val="FFFFFF"/>
                <w:sz w:val="20"/>
              </w:rPr>
              <w:t xml:space="preserve"> Exp0</w:t>
            </w:r>
          </w:p>
        </w:tc>
      </w:tr>
      <w:tr w:rsidR="0053418E" w14:paraId="28B4096A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4814F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582E5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 ± 0.0467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F7138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+0.0237</w:t>
            </w:r>
          </w:p>
        </w:tc>
      </w:tr>
      <w:tr w:rsidR="0053418E" w14:paraId="018B7A24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DA014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6FA52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0.8224 ± 0.0163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1EE6D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+0.0104</w:t>
            </w:r>
          </w:p>
        </w:tc>
      </w:tr>
    </w:tbl>
    <w:p w14:paraId="5ED95FFD" w14:textId="77777777" w:rsidR="0053418E" w:rsidRDefault="0053418E"/>
    <w:p w14:paraId="54444D7E" w14:textId="77777777" w:rsidR="0053418E" w:rsidRDefault="007444CC">
      <w:pPr>
        <w:pStyle w:val="af7"/>
      </w:pPr>
      <w:r>
        <w:t>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6848DDDD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5DC53F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64DFF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F218D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B0F7A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1AB1CA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237B9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1CD6F0E7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746637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821A4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370EE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0.6953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42959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0.7465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71C97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0.7744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4B1E5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0.7453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  <w:tr w:rsidR="0053418E" w14:paraId="7178955B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E4A1D6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21795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0.8253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39D0E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0.8485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10323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0.8202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6445D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0.8094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10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D7663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0.8084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</w:tr>
    </w:tbl>
    <w:p w14:paraId="3A06CB4E" w14:textId="77777777" w:rsidR="0053418E" w:rsidRDefault="0053418E"/>
    <w:p w14:paraId="31B243EE" w14:textId="77777777" w:rsidR="0053418E" w:rsidRDefault="007444CC">
      <w:r>
        <w:t>主要成果：</w:t>
      </w:r>
      <w:r>
        <w:t xml:space="preserve">Full </w:t>
      </w:r>
      <w:r>
        <w:t>在</w:t>
      </w:r>
      <w:r>
        <w:t xml:space="preserve"> BLCA/KIRC </w:t>
      </w:r>
      <w:r>
        <w:t>为七组配置中的最高均值，相对</w:t>
      </w:r>
      <w:r>
        <w:t xml:space="preserve"> Exp0 </w:t>
      </w:r>
      <w:r>
        <w:t>分别提高</w:t>
      </w:r>
      <w:r>
        <w:t xml:space="preserve"> 0.0237 </w:t>
      </w:r>
      <w:r>
        <w:t>和</w:t>
      </w:r>
      <w:r>
        <w:t xml:space="preserve"> 0.0104</w:t>
      </w:r>
      <w:r>
        <w:t>。十队列等权平均约</w:t>
      </w:r>
      <w:r>
        <w:t xml:space="preserve"> 0.7030</w:t>
      </w:r>
      <w:r>
        <w:t>，均为最佳验证表现。</w:t>
      </w:r>
    </w:p>
    <w:p w14:paraId="1EE4DE13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4D2845DC" w14:textId="77777777" w:rsidR="0053418E" w:rsidRDefault="007444CC">
      <w:r>
        <w:br w:type="page"/>
      </w:r>
    </w:p>
    <w:p w14:paraId="1D0CE34A" w14:textId="77777777" w:rsidR="0053418E" w:rsidRDefault="007444CC">
      <w:pPr>
        <w:pStyle w:val="21"/>
      </w:pPr>
      <w:r>
        <w:lastRenderedPageBreak/>
        <w:t xml:space="preserve">E007 </w:t>
      </w:r>
      <w:r>
        <w:t>十队列结果</w:t>
      </w:r>
    </w:p>
    <w:p w14:paraId="1278439C" w14:textId="77777777" w:rsidR="0053418E" w:rsidRDefault="007444CC">
      <w:pPr>
        <w:pStyle w:val="af7"/>
      </w:pPr>
      <w:r>
        <w:t xml:space="preserve">Full </w:t>
      </w:r>
      <w:r>
        <w:t>十队列主结果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5726EBE0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C67437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6532D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</w:t>
            </w:r>
            <w:r>
              <w:rPr>
                <w:b/>
                <w:color w:val="FFFFFF"/>
                <w:sz w:val="20"/>
              </w:rPr>
              <w:t xml:space="preserve"> C-index </w:t>
            </w:r>
            <w:r>
              <w:rPr>
                <w:b/>
                <w:color w:val="FFFFFF"/>
                <w:sz w:val="20"/>
              </w:rPr>
              <w:t>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5BC87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验证患者数</w:t>
            </w:r>
          </w:p>
        </w:tc>
      </w:tr>
      <w:tr w:rsidR="0053418E" w14:paraId="3AB06D38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33DE60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E6AED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 ± 0.0467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CF31A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380</w:t>
            </w:r>
          </w:p>
        </w:tc>
      </w:tr>
      <w:tr w:rsidR="0053418E" w14:paraId="0A8F713C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5AD4DD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BRCA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A4DBC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0.6787 ± 0.0788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8F612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775</w:t>
            </w:r>
          </w:p>
        </w:tc>
      </w:tr>
      <w:tr w:rsidR="0053418E" w14:paraId="526564A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F7D0A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COADREAD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0B956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0.7364 ± 0.0400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6FF70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553</w:t>
            </w:r>
          </w:p>
        </w:tc>
      </w:tr>
      <w:tr w:rsidR="0053418E" w14:paraId="67FAE14E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D2ED4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HNSC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E48BE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0.6582 ± 0.0587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D762E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437</w:t>
            </w:r>
          </w:p>
        </w:tc>
      </w:tr>
      <w:tr w:rsidR="0053418E" w14:paraId="223C3833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A26AE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EC7D5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0.8224 ± 0.0163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90F60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488</w:t>
            </w:r>
          </w:p>
        </w:tc>
      </w:tr>
      <w:tr w:rsidR="0053418E" w14:paraId="18EEFB4A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44D072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LUAD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FD900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0.6858 ± 0.0337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8B956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449</w:t>
            </w:r>
          </w:p>
        </w:tc>
      </w:tr>
      <w:tr w:rsidR="0053418E" w14:paraId="104CAB1A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2B172F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LUSC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251C9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0.6300 ± 0.0596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C7E29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454</w:t>
            </w:r>
          </w:p>
        </w:tc>
      </w:tr>
      <w:tr w:rsidR="0053418E" w14:paraId="22617DC1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4CBBD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SKCM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CE23A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0.6654 ± 0.0500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3BB37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388</w:t>
            </w:r>
          </w:p>
        </w:tc>
      </w:tr>
      <w:tr w:rsidR="0053418E" w14:paraId="162C37C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222990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STAD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A1219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0.6361 ± 0.0474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93C65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349</w:t>
            </w:r>
          </w:p>
        </w:tc>
      </w:tr>
      <w:tr w:rsidR="0053418E" w14:paraId="3FD2B0F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643D55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UCEC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91CBA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0.7928 ± 0.0398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3DD2F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487</w:t>
            </w:r>
          </w:p>
        </w:tc>
      </w:tr>
    </w:tbl>
    <w:p w14:paraId="10DB8A70" w14:textId="77777777" w:rsidR="0053418E" w:rsidRDefault="0053418E"/>
    <w:p w14:paraId="515A9F96" w14:textId="77777777" w:rsidR="0053418E" w:rsidRDefault="007444CC">
      <w:pPr>
        <w:pStyle w:val="af7"/>
      </w:pPr>
      <w:r>
        <w:t>十队列完整逐折记录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224"/>
        <w:gridCol w:w="1224"/>
        <w:gridCol w:w="1224"/>
        <w:gridCol w:w="1224"/>
        <w:gridCol w:w="1224"/>
        <w:gridCol w:w="2376"/>
      </w:tblGrid>
      <w:tr w:rsidR="0053418E" w14:paraId="6EFABAFF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A9207A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4F99C6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CB1646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2250F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8A311C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8ADD4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57F263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均值</w:t>
            </w:r>
            <w:r>
              <w:rPr>
                <w:b/>
                <w:color w:val="FFFFFF"/>
                <w:sz w:val="19"/>
              </w:rPr>
              <w:t xml:space="preserve"> ± </w:t>
            </w:r>
            <w:r>
              <w:rPr>
                <w:b/>
                <w:color w:val="FFFFFF"/>
                <w:sz w:val="19"/>
              </w:rPr>
              <w:t>标准差</w:t>
            </w:r>
          </w:p>
        </w:tc>
      </w:tr>
      <w:tr w:rsidR="0053418E" w14:paraId="3D2C07C6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E4AC38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AFA34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0.6576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16D65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0.6953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28DC3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0.7465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95B88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0.7744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D5A90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0.7453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C2470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0.7238 ± 0.0467</w:t>
            </w:r>
          </w:p>
        </w:tc>
      </w:tr>
      <w:tr w:rsidR="0053418E" w14:paraId="07A8FFF5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331929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BRCA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5918C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0.7925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177C4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0.6948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088E2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0.5748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427BD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0.6504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966CE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0.6809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DCCCC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0.6787 ± 0.0788</w:t>
            </w:r>
          </w:p>
        </w:tc>
      </w:tr>
      <w:tr w:rsidR="0053418E" w14:paraId="579D3768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7011AC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COADREAD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62F21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0.7742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EF1B7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0.7365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FDE21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0.7570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D7BDB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0.7448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95C6C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0.6695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F7D46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0.7364 ± 0.0400</w:t>
            </w:r>
          </w:p>
        </w:tc>
      </w:tr>
      <w:tr w:rsidR="0053418E" w14:paraId="16C09B0A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637A81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HNSC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5F8C0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0.6963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8B578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0.6118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A9F3B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0.5990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F6ADB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0.6450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73D67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0.7389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F6A26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0.6582 ± 0.0587</w:t>
            </w:r>
          </w:p>
        </w:tc>
      </w:tr>
      <w:tr w:rsidR="0053418E" w14:paraId="37E1F763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0897C3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B2F87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0.8253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F2EB5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0.8485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3B109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0.8202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F9571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0.8094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8ED11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0.8084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F840F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0.8224 ± 0.0163</w:t>
            </w:r>
          </w:p>
        </w:tc>
      </w:tr>
      <w:tr w:rsidR="0053418E" w14:paraId="4724E344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DC63E8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LUAD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F1BE6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0.7015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2270D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0.7138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4F2EB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0.7109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BFD0B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0.6352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B6B2B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0.6677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F376E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0.6858 ± 0.0337</w:t>
            </w:r>
          </w:p>
        </w:tc>
      </w:tr>
      <w:tr w:rsidR="0053418E" w14:paraId="5AFD44D9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2F8AD5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LUSC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EDF32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0.6709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952C9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0.6377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DCF43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0.5983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9123B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0.6969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13FF9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0.5463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4040A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0.6300 ± 0.0596</w:t>
            </w:r>
          </w:p>
        </w:tc>
      </w:tr>
      <w:tr w:rsidR="0053418E" w14:paraId="55F08B66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470E2D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SKCM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F7A9E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0.6442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3E607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0.6199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082CC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0.6706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AB46F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0.6434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CEEB5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0.7488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265DF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0.6654 ± 0.0500</w:t>
            </w:r>
          </w:p>
        </w:tc>
      </w:tr>
      <w:tr w:rsidR="0053418E" w14:paraId="694D20F6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20B5C1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STAD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E95D9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0.6835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B857B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0.6471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0952C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0.5645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BA8E7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0.6691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F7443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0.6161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00D08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0.6361 ± 0.0474</w:t>
            </w:r>
          </w:p>
        </w:tc>
      </w:tr>
      <w:tr w:rsidR="0053418E" w14:paraId="66F31480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F66DAF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UCEC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DAB72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0.8060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B03DB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0.8532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3B547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0.7654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2436A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0.7511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52050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0.7884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96CAE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0.7928 ± 0.0398</w:t>
            </w:r>
          </w:p>
        </w:tc>
      </w:tr>
    </w:tbl>
    <w:p w14:paraId="166653C3" w14:textId="77777777" w:rsidR="0053418E" w:rsidRDefault="0053418E"/>
    <w:p w14:paraId="6EA80A79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3FA6AB5C" w14:textId="2344CC22" w:rsidR="0053418E" w:rsidRDefault="007444CC">
      <w:r>
        <w:t>相关材料：</w:t>
      </w:r>
      <w:hyperlink r:id="rId20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21">
        <w:r>
          <w:rPr>
            <w:color w:val="245778"/>
            <w:u w:val="single"/>
          </w:rPr>
          <w:t>实验代码索引</w:t>
        </w:r>
      </w:hyperlink>
    </w:p>
    <w:p w14:paraId="7808B55F" w14:textId="77777777" w:rsidR="0053418E" w:rsidRDefault="007444CC">
      <w:pPr>
        <w:pStyle w:val="af7"/>
      </w:pPr>
      <w:r>
        <w:t>来源：</w:t>
      </w:r>
      <w:r>
        <w:t>paper/figures/v313_manuscript_integrated/source_values.json</w:t>
      </w:r>
      <w:r>
        <w:t>；</w:t>
      </w:r>
      <w:r>
        <w:t>paper/DCT_v313_</w:t>
      </w:r>
      <w:r>
        <w:t>初稿</w:t>
      </w:r>
      <w:r>
        <w:t xml:space="preserve">.md §4.4 </w:t>
      </w:r>
      <w:r>
        <w:t>与附录</w:t>
      </w:r>
      <w:r>
        <w:t xml:space="preserve"> A</w:t>
      </w:r>
      <w:r>
        <w:t>。冻结提交</w:t>
      </w:r>
      <w:r>
        <w:t xml:space="preserve"> 2b1c622</w:t>
      </w:r>
      <w:r>
        <w:t>。</w:t>
      </w:r>
    </w:p>
    <w:p w14:paraId="0122EC43" w14:textId="77777777" w:rsidR="0053418E" w:rsidRDefault="007444CC">
      <w:r>
        <w:br w:type="page"/>
      </w:r>
    </w:p>
    <w:p w14:paraId="33CE6570" w14:textId="77777777" w:rsidR="0053418E" w:rsidRDefault="007444CC">
      <w:pPr>
        <w:pStyle w:val="21"/>
      </w:pPr>
      <w:r>
        <w:lastRenderedPageBreak/>
        <w:t xml:space="preserve">E007 </w:t>
      </w:r>
      <w:r>
        <w:t>图像成果</w:t>
      </w:r>
    </w:p>
    <w:p w14:paraId="10163BC7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52C1AB15" wp14:editId="6ACD30E6">
            <wp:extent cx="6309360" cy="3563620"/>
            <wp:effectExtent l="0" t="0" r="0" b="0"/>
            <wp:docPr id="1" name="Picture 1" descr="七组训练目标的联合对比图。Full 与各目标配置来自同一消融记录；图不是七次独立验证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loss_abl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0837" w14:textId="77777777" w:rsidR="0053418E" w:rsidRDefault="007444CC">
      <w:pPr>
        <w:pStyle w:val="af7"/>
      </w:pPr>
      <w:r>
        <w:t>七组训练目标的联合对比图。</w:t>
      </w:r>
      <w:r>
        <w:t xml:space="preserve">Full </w:t>
      </w:r>
      <w:r>
        <w:t>与各目标配置来自同一消融记录；图不是七次独立验证。</w:t>
      </w:r>
    </w:p>
    <w:p w14:paraId="5C47E9AD" w14:textId="77777777" w:rsidR="0053418E" w:rsidRDefault="007444CC">
      <w:r>
        <w:br w:type="page"/>
      </w:r>
    </w:p>
    <w:p w14:paraId="4DDC8324" w14:textId="77777777" w:rsidR="0053418E" w:rsidRDefault="007444CC">
      <w:pPr>
        <w:pStyle w:val="1"/>
      </w:pPr>
      <w:bookmarkStart w:id="8" w:name="_Toc242435774"/>
      <w:r>
        <w:lastRenderedPageBreak/>
        <w:t xml:space="preserve">E008 Direct </w:t>
      </w:r>
      <w:r>
        <w:t>重建输入对照</w:t>
      </w:r>
      <w:bookmarkEnd w:id="8"/>
    </w:p>
    <w:p w14:paraId="1F9FC822" w14:textId="77777777" w:rsidR="0053418E" w:rsidRDefault="007444CC">
      <w:r>
        <w:t>类型：重训机制对照</w:t>
      </w:r>
      <w:r>
        <w:t xml:space="preserve">    </w:t>
      </w:r>
      <w:r>
        <w:t>状态：服务器审计记录通过</w:t>
      </w:r>
    </w:p>
    <w:p w14:paraId="4FCD81D7" w14:textId="77777777" w:rsidR="0053418E" w:rsidRDefault="007444CC">
      <w:r>
        <w:t>目的：检验辅助重建读取运输对齐信息的作用。</w:t>
      </w:r>
    </w:p>
    <w:p w14:paraId="19FAE582" w14:textId="77777777" w:rsidR="0053418E" w:rsidRDefault="007444CC">
      <w:r>
        <w:t>设置：</w:t>
      </w:r>
      <w:r>
        <w:t xml:space="preserve">BLCA/KIRC </w:t>
      </w:r>
      <w:r>
        <w:t>各五折，</w:t>
      </w:r>
      <w:r>
        <w:t>seed=3</w:t>
      </w:r>
      <w:r>
        <w:t>，</w:t>
      </w:r>
      <w:r>
        <w:t>legacy_val</w:t>
      </w:r>
      <w:r>
        <w:t>；</w:t>
      </w:r>
      <w:r>
        <w:t xml:space="preserve">self/cross </w:t>
      </w:r>
      <w:r>
        <w:t>有效系数各为</w:t>
      </w:r>
      <w:r>
        <w:t xml:space="preserve"> 0.05</w:t>
      </w:r>
      <w:r>
        <w:t>。</w:t>
      </w:r>
      <w:r>
        <w:t xml:space="preserve">Direct </w:t>
      </w:r>
      <w:r>
        <w:t>保留预测</w:t>
      </w:r>
      <w:r>
        <w:t xml:space="preserve"> OT</w:t>
      </w:r>
      <w:r>
        <w:t>，仅将</w:t>
      </w:r>
      <w:r>
        <w:t xml:space="preserve"> cross </w:t>
      </w:r>
      <w:r>
        <w:t>输入改为原始病理槽。</w:t>
      </w:r>
    </w:p>
    <w:p w14:paraId="49435BE1" w14:textId="77777777" w:rsidR="0053418E" w:rsidRDefault="007444CC">
      <w:pPr>
        <w:pStyle w:val="af7"/>
      </w:pPr>
      <w:r>
        <w:t>重训控制臂与</w:t>
      </w:r>
      <w:r>
        <w:t xml:space="preserve"> Full </w:t>
      </w:r>
      <w:r>
        <w:t>对照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304"/>
        <w:gridCol w:w="3168"/>
        <w:gridCol w:w="2736"/>
      </w:tblGrid>
      <w:tr w:rsidR="0053418E" w14:paraId="7EFC6A6A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28B4A9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A77CC8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控制臂</w:t>
            </w:r>
            <w:r>
              <w:rPr>
                <w:b/>
                <w:color w:val="FFFFFF"/>
                <w:sz w:val="20"/>
              </w:rPr>
              <w:t xml:space="preserve"> C-index </w:t>
            </w:r>
            <w:r>
              <w:rPr>
                <w:b/>
                <w:color w:val="FFFFFF"/>
                <w:sz w:val="20"/>
              </w:rPr>
              <w:t>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标准差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6ABFC7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Full </w:t>
            </w:r>
            <w:r>
              <w:rPr>
                <w:b/>
                <w:color w:val="FFFFFF"/>
                <w:sz w:val="20"/>
              </w:rPr>
              <w:t>减控制臂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4BF4D4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Full </w:t>
            </w:r>
            <w:r>
              <w:rPr>
                <w:b/>
                <w:color w:val="FFFFFF"/>
                <w:sz w:val="20"/>
              </w:rPr>
              <w:t>较高折数</w:t>
            </w:r>
          </w:p>
        </w:tc>
      </w:tr>
      <w:tr w:rsidR="0053418E" w14:paraId="135B4CC3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8B58F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E0203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0.7029 ± 0.0474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41CCA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+0.0209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56071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3/5</w:t>
            </w:r>
          </w:p>
        </w:tc>
      </w:tr>
      <w:tr w:rsidR="0053418E" w14:paraId="2F3CD65F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9C7FED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E46B9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0.8030 ± 0.0302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000DB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+0.0193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1B168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4/5</w:t>
            </w:r>
          </w:p>
        </w:tc>
      </w:tr>
    </w:tbl>
    <w:p w14:paraId="4BF8C85D" w14:textId="77777777" w:rsidR="0053418E" w:rsidRDefault="0053418E"/>
    <w:p w14:paraId="222B6710" w14:textId="77777777" w:rsidR="0053418E" w:rsidRDefault="007444CC">
      <w:pPr>
        <w:pStyle w:val="af7"/>
      </w:pPr>
      <w:r>
        <w:t>控制臂逐折分数与最佳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27EEA160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1D8B07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6B90EA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A34723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ECD34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72CC52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154B18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2295F7C0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B1A88F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9C30C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0.6500 (4)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07BF9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0.7082 (14)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4E15B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0.6988 (4)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A4E69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0.7779 (8)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2F6DD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0.6799 (0)</w:t>
            </w:r>
          </w:p>
        </w:tc>
      </w:tr>
      <w:tr w:rsidR="0053418E" w14:paraId="31FCEE2D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4E3306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0868D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0.7750 (8)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A9C24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0.8541 (10)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904D3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0.8018 (13)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EFA5E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0.7943 (0)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BD589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0.7900 (2)</w:t>
            </w:r>
          </w:p>
        </w:tc>
      </w:tr>
    </w:tbl>
    <w:p w14:paraId="4F4A1335" w14:textId="77777777" w:rsidR="0053418E" w:rsidRDefault="0053418E"/>
    <w:p w14:paraId="67CFB071" w14:textId="77777777" w:rsidR="0053418E" w:rsidRDefault="007444CC">
      <w:r>
        <w:t>主要成果：</w:t>
      </w:r>
      <w:r>
        <w:t xml:space="preserve">Full </w:t>
      </w:r>
      <w:r>
        <w:t>相对</w:t>
      </w:r>
      <w:r>
        <w:t xml:space="preserve"> Direct </w:t>
      </w:r>
      <w:r>
        <w:t>在</w:t>
      </w:r>
      <w:r>
        <w:t xml:space="preserve"> BLCA/KIRC </w:t>
      </w:r>
      <w:r>
        <w:t>分别提高约</w:t>
      </w:r>
      <w:r>
        <w:t xml:space="preserve"> 0.0209/0.0193</w:t>
      </w:r>
      <w:r>
        <w:t>；逐折提高比例为</w:t>
      </w:r>
      <w:r>
        <w:t xml:space="preserve"> 3/5 </w:t>
      </w:r>
      <w:r>
        <w:t>与</w:t>
      </w:r>
      <w:r>
        <w:t xml:space="preserve"> 4/5</w:t>
      </w:r>
      <w:r>
        <w:t>。</w:t>
      </w:r>
    </w:p>
    <w:p w14:paraId="25B0D73D" w14:textId="77777777" w:rsidR="0053418E" w:rsidRDefault="007444CC">
      <w:r>
        <w:t>待核对：审计来自已提交服务器记录，本次整理不重跑模型。</w:t>
      </w:r>
      <w:r>
        <w:t xml:space="preserve">Full </w:t>
      </w:r>
      <w:r>
        <w:t>与控制臂的完整患者、结局、配置配对核对仍应保留。</w:t>
      </w:r>
      <w:r>
        <w:t xml:space="preserve">Independent </w:t>
      </w:r>
      <w:r>
        <w:t>同时改变两个位置，不能把差值只归因于重建。</w:t>
      </w:r>
    </w:p>
    <w:p w14:paraId="0C3E0020" w14:textId="0533F714" w:rsidR="0053418E" w:rsidRDefault="007444CC">
      <w:r>
        <w:t>相关材料：</w:t>
      </w:r>
      <w:hyperlink r:id="rId23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24">
        <w:r>
          <w:rPr>
            <w:color w:val="245778"/>
            <w:u w:val="single"/>
          </w:rPr>
          <w:t>实验代码索引</w:t>
        </w:r>
      </w:hyperlink>
    </w:p>
    <w:p w14:paraId="4197919C" w14:textId="77777777" w:rsidR="0053418E" w:rsidRDefault="007444CC">
      <w:pPr>
        <w:pStyle w:val="af7"/>
      </w:pPr>
      <w:r>
        <w:t>来源：</w:t>
      </w:r>
      <w:r>
        <w:t>results/v313_evidence_v2/controls.json</w:t>
      </w:r>
      <w:r>
        <w:t>；</w:t>
      </w:r>
      <w:r>
        <w:t>results/v313_evidence_v2/controls_audit.json</w:t>
      </w:r>
      <w:r>
        <w:t>。冻结提交</w:t>
      </w:r>
      <w:r>
        <w:t xml:space="preserve"> 2b1c622</w:t>
      </w:r>
      <w:r>
        <w:t>。</w:t>
      </w:r>
    </w:p>
    <w:p w14:paraId="6EB9DA2C" w14:textId="77777777" w:rsidR="0053418E" w:rsidRDefault="007444CC">
      <w:r>
        <w:br w:type="page"/>
      </w:r>
    </w:p>
    <w:p w14:paraId="6AF3B548" w14:textId="77777777" w:rsidR="0053418E" w:rsidRDefault="007444CC">
      <w:pPr>
        <w:pStyle w:val="1"/>
      </w:pPr>
      <w:bookmarkStart w:id="9" w:name="_Toc242435775"/>
      <w:r>
        <w:lastRenderedPageBreak/>
        <w:t xml:space="preserve">E009 Independent </w:t>
      </w:r>
      <w:r>
        <w:t>学习耦合对照</w:t>
      </w:r>
      <w:bookmarkEnd w:id="9"/>
    </w:p>
    <w:p w14:paraId="227E6932" w14:textId="77777777" w:rsidR="0053418E" w:rsidRDefault="007444CC">
      <w:r>
        <w:t>类型：重训机制对照</w:t>
      </w:r>
      <w:r>
        <w:t xml:space="preserve">    </w:t>
      </w:r>
      <w:r>
        <w:t>状态：服务器审计记录通过</w:t>
      </w:r>
    </w:p>
    <w:p w14:paraId="66965524" w14:textId="77777777" w:rsidR="0053418E" w:rsidRDefault="007444CC">
      <w:r>
        <w:t>目的：检验非独立联合耦合在预测和重建路径中的作用。</w:t>
      </w:r>
    </w:p>
    <w:p w14:paraId="304D25D6" w14:textId="77777777" w:rsidR="0053418E" w:rsidRDefault="007444CC">
      <w:r>
        <w:t>设置：</w:t>
      </w:r>
      <w:r>
        <w:t xml:space="preserve">BLCA/KIRC </w:t>
      </w:r>
      <w:r>
        <w:t>各五折；用学习边际的乘积替换联合耦合，并同时用于预测和</w:t>
      </w:r>
      <w:r>
        <w:t xml:space="preserve"> cross </w:t>
      </w:r>
      <w:r>
        <w:t>重建。</w:t>
      </w:r>
    </w:p>
    <w:p w14:paraId="1AB161D4" w14:textId="77777777" w:rsidR="0053418E" w:rsidRDefault="007444CC">
      <w:pPr>
        <w:pStyle w:val="af7"/>
      </w:pPr>
      <w:r>
        <w:t>重训控制臂与</w:t>
      </w:r>
      <w:r>
        <w:t xml:space="preserve"> Full </w:t>
      </w:r>
      <w:r>
        <w:t>对照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304"/>
        <w:gridCol w:w="3168"/>
        <w:gridCol w:w="2736"/>
      </w:tblGrid>
      <w:tr w:rsidR="0053418E" w14:paraId="61C86265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02C8C0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DC333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控制臂</w:t>
            </w:r>
            <w:r>
              <w:rPr>
                <w:b/>
                <w:color w:val="FFFFFF"/>
                <w:sz w:val="20"/>
              </w:rPr>
              <w:t xml:space="preserve"> C-index </w:t>
            </w:r>
            <w:r>
              <w:rPr>
                <w:b/>
                <w:color w:val="FFFFFF"/>
                <w:sz w:val="20"/>
              </w:rPr>
              <w:t>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标准差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A560B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Full </w:t>
            </w:r>
            <w:r>
              <w:rPr>
                <w:b/>
                <w:color w:val="FFFFFF"/>
                <w:sz w:val="20"/>
              </w:rPr>
              <w:t>减控制臂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7BBB2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Full </w:t>
            </w:r>
            <w:r>
              <w:rPr>
                <w:b/>
                <w:color w:val="FFFFFF"/>
                <w:sz w:val="20"/>
              </w:rPr>
              <w:t>较高折数</w:t>
            </w:r>
          </w:p>
        </w:tc>
      </w:tr>
      <w:tr w:rsidR="0053418E" w14:paraId="5DC8E940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73AD9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D8093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0.7093 ± 0.0408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E78BF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+0.0146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F1EAC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3/5</w:t>
            </w:r>
          </w:p>
        </w:tc>
      </w:tr>
      <w:tr w:rsidR="0053418E" w14:paraId="0CDB2B73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A919F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56BB4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0.8054 ± 0.0171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5C626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+0.0170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37AC5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5/5</w:t>
            </w:r>
          </w:p>
        </w:tc>
      </w:tr>
    </w:tbl>
    <w:p w14:paraId="4F1E83D6" w14:textId="77777777" w:rsidR="0053418E" w:rsidRDefault="0053418E"/>
    <w:p w14:paraId="60B49742" w14:textId="77777777" w:rsidR="0053418E" w:rsidRDefault="007444CC">
      <w:pPr>
        <w:pStyle w:val="af7"/>
      </w:pPr>
      <w:r>
        <w:t>控制臂逐折分数与最佳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7FBA972A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1BBC1C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0C3EA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CDA87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C50F2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E46734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57E36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1C8EB584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46166D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D72A4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0.6517 (16)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7E38C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0.7185 (14)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558A6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0.6857 (6)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AB765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0.7375 (3)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E8018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0.7530 (3)</w:t>
            </w:r>
          </w:p>
        </w:tc>
      </w:tr>
      <w:tr w:rsidR="0053418E" w14:paraId="78E91A56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D641E6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AAF03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0.8124 (21)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CD674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0.8324 (18)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FF388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0.7950 (6)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29507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0.7943 (0)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FFC30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0.7929 (2)</w:t>
            </w:r>
          </w:p>
        </w:tc>
      </w:tr>
    </w:tbl>
    <w:p w14:paraId="21A443B0" w14:textId="77777777" w:rsidR="0053418E" w:rsidRDefault="0053418E"/>
    <w:p w14:paraId="35C586E3" w14:textId="77777777" w:rsidR="0053418E" w:rsidRDefault="007444CC">
      <w:r>
        <w:t>主要成果：</w:t>
      </w:r>
      <w:r>
        <w:t xml:space="preserve">Full </w:t>
      </w:r>
      <w:r>
        <w:t>相对</w:t>
      </w:r>
      <w:r>
        <w:t xml:space="preserve"> Independent </w:t>
      </w:r>
      <w:r>
        <w:t>在</w:t>
      </w:r>
      <w:r>
        <w:t xml:space="preserve"> BLCA/KIRC </w:t>
      </w:r>
      <w:r>
        <w:t>分别提高约</w:t>
      </w:r>
      <w:r>
        <w:t xml:space="preserve"> 0.0146/0.0170</w:t>
      </w:r>
      <w:r>
        <w:t>；逐折提高比例为</w:t>
      </w:r>
      <w:r>
        <w:t xml:space="preserve"> 3/5 </w:t>
      </w:r>
      <w:r>
        <w:t>与</w:t>
      </w:r>
      <w:r>
        <w:t xml:space="preserve"> 5/5</w:t>
      </w:r>
      <w:r>
        <w:t>。</w:t>
      </w:r>
    </w:p>
    <w:p w14:paraId="75D48508" w14:textId="77777777" w:rsidR="0053418E" w:rsidRDefault="007444CC">
      <w:r>
        <w:t>待核对：审计来自已提交服务器记录，本次整理不重跑模型。</w:t>
      </w:r>
      <w:r>
        <w:t xml:space="preserve">Full </w:t>
      </w:r>
      <w:r>
        <w:t>与控制臂的完整患者、结局、配置配对核对仍应保留。</w:t>
      </w:r>
      <w:r>
        <w:t xml:space="preserve">Independent </w:t>
      </w:r>
      <w:r>
        <w:t>同时改变两个位置，不能把差值只归因于重建。</w:t>
      </w:r>
    </w:p>
    <w:p w14:paraId="75008A8D" w14:textId="64534108" w:rsidR="0053418E" w:rsidRDefault="007444CC">
      <w:r>
        <w:t>相关材料：</w:t>
      </w:r>
      <w:hyperlink r:id="rId25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26">
        <w:r>
          <w:rPr>
            <w:color w:val="245778"/>
            <w:u w:val="single"/>
          </w:rPr>
          <w:t>实验代码索引</w:t>
        </w:r>
      </w:hyperlink>
    </w:p>
    <w:p w14:paraId="30D02CCC" w14:textId="77777777" w:rsidR="0053418E" w:rsidRDefault="007444CC">
      <w:pPr>
        <w:pStyle w:val="af7"/>
      </w:pPr>
      <w:r>
        <w:t>来源：</w:t>
      </w:r>
      <w:r>
        <w:t>results/v313_evidence_v2/controls.json</w:t>
      </w:r>
      <w:r>
        <w:t>；</w:t>
      </w:r>
      <w:r>
        <w:t>results/v313_evidence_v2/controls_audit.json</w:t>
      </w:r>
      <w:r>
        <w:t>。冻结提交</w:t>
      </w:r>
      <w:r>
        <w:t xml:space="preserve"> 2b1c622</w:t>
      </w:r>
      <w:r>
        <w:t>。</w:t>
      </w:r>
    </w:p>
    <w:p w14:paraId="3D536567" w14:textId="77777777" w:rsidR="0053418E" w:rsidRDefault="007444CC">
      <w:r>
        <w:br w:type="page"/>
      </w:r>
    </w:p>
    <w:p w14:paraId="4365EB59" w14:textId="77777777" w:rsidR="0053418E" w:rsidRDefault="007444CC">
      <w:pPr>
        <w:pStyle w:val="21"/>
      </w:pPr>
      <w:r>
        <w:lastRenderedPageBreak/>
        <w:t xml:space="preserve">E009 </w:t>
      </w:r>
      <w:r>
        <w:t>图像成果</w:t>
      </w:r>
    </w:p>
    <w:p w14:paraId="38028163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5CD9D373" wp14:editId="2B91D233">
            <wp:extent cx="6309360" cy="5491480"/>
            <wp:effectExtent l="0" t="0" r="0" b="0"/>
            <wp:docPr id="2" name="Picture 2" descr="Full 与两种重训控制臂的逐折对比；均值提高不代表每一折均提高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trained_control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4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7474" w14:textId="77777777" w:rsidR="0053418E" w:rsidRDefault="007444CC">
      <w:pPr>
        <w:pStyle w:val="af7"/>
      </w:pPr>
      <w:r>
        <w:t xml:space="preserve">Full </w:t>
      </w:r>
      <w:r>
        <w:t>与两种重训控制臂的逐折对比；均值提高不代表每一折均提高。</w:t>
      </w:r>
    </w:p>
    <w:p w14:paraId="1EC2568B" w14:textId="77777777" w:rsidR="0053418E" w:rsidRDefault="007444CC">
      <w:r>
        <w:br w:type="page"/>
      </w:r>
    </w:p>
    <w:p w14:paraId="207EC227" w14:textId="77777777" w:rsidR="0053418E" w:rsidRDefault="007444CC">
      <w:pPr>
        <w:pStyle w:val="1"/>
      </w:pPr>
      <w:bookmarkStart w:id="10" w:name="_Toc242435776"/>
      <w:r>
        <w:lastRenderedPageBreak/>
        <w:t xml:space="preserve">E010 </w:t>
      </w:r>
      <w:r>
        <w:t>固定</w:t>
      </w:r>
      <w:r>
        <w:t xml:space="preserve"> Full </w:t>
      </w:r>
      <w:r>
        <w:t>模型的运输计划替换</w:t>
      </w:r>
      <w:bookmarkEnd w:id="10"/>
    </w:p>
    <w:p w14:paraId="39EB19BA" w14:textId="77777777" w:rsidR="0053418E" w:rsidRDefault="007444CC">
      <w:r>
        <w:t>类型：固定</w:t>
      </w:r>
      <w:r>
        <w:t xml:space="preserve"> checkpoint </w:t>
      </w:r>
      <w:r>
        <w:t>分析</w:t>
      </w:r>
      <w:r>
        <w:t xml:space="preserve">    </w:t>
      </w:r>
      <w:r>
        <w:t>状态：十折</w:t>
      </w:r>
      <w:r>
        <w:t xml:space="preserve"> JSON </w:t>
      </w:r>
      <w:r>
        <w:t>已保存</w:t>
      </w:r>
    </w:p>
    <w:p w14:paraId="0B46B9F5" w14:textId="77777777" w:rsidR="0053418E" w:rsidRDefault="007444CC">
      <w:r>
        <w:t>目的：固定训练完成的</w:t>
      </w:r>
      <w:r>
        <w:t xml:space="preserve"> Full</w:t>
      </w:r>
      <w:r>
        <w:t>，检验同实际边缘的计划替换是否影响排序评价。</w:t>
      </w:r>
    </w:p>
    <w:p w14:paraId="3358A720" w14:textId="77777777" w:rsidR="0053418E" w:rsidRDefault="007444CC">
      <w:r>
        <w:t>设置：</w:t>
      </w:r>
      <w:r>
        <w:t xml:space="preserve">BLCA/KIRC </w:t>
      </w:r>
      <w:r>
        <w:t>各五折，</w:t>
      </w:r>
      <w:r>
        <w:t xml:space="preserve">alpha </w:t>
      </w:r>
      <w:r>
        <w:t>为</w:t>
      </w:r>
      <w:r>
        <w:t xml:space="preserve"> 0</w:t>
      </w:r>
      <w:r>
        <w:t>、</w:t>
      </w:r>
      <w:r>
        <w:t>0.25</w:t>
      </w:r>
      <w:r>
        <w:t>、</w:t>
      </w:r>
      <w:r>
        <w:t>0.5</w:t>
      </w:r>
      <w:r>
        <w:t>、</w:t>
      </w:r>
      <w:r>
        <w:t>0.75</w:t>
      </w:r>
      <w:r>
        <w:t>、</w:t>
      </w:r>
      <w:r>
        <w:t>1</w:t>
      </w:r>
      <w:r>
        <w:t>；全部阶段与几何分支替换计划，重新计算后续门控。</w:t>
      </w:r>
    </w:p>
    <w:p w14:paraId="6B103629" w14:textId="77777777" w:rsidR="0053418E" w:rsidRDefault="007444CC">
      <w:pPr>
        <w:pStyle w:val="af7"/>
      </w:pPr>
      <w:r>
        <w:t>计划替换的五折汇总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63250039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FAC44B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alpha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4965C3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BLCA C-index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D1AEA1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KIRC C-index</w:t>
            </w:r>
          </w:p>
        </w:tc>
      </w:tr>
      <w:tr w:rsidR="0053418E" w14:paraId="7D467461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866B38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0.0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CBF50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0.723808 ± 0.046715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83AB1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0.822355 ± 0.016291</w:t>
            </w:r>
          </w:p>
        </w:tc>
      </w:tr>
      <w:tr w:rsidR="0053418E" w14:paraId="0970BF33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EB98D7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0.25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531D4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0.723808 ± 0.046715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9767A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0.822492 ± 0.016271</w:t>
            </w:r>
          </w:p>
        </w:tc>
      </w:tr>
      <w:tr w:rsidR="0053418E" w14:paraId="5EB6338F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63C438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0.5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6B772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0.723808 ± 0.046715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C5FE3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0.822492 ± 0.016271</w:t>
            </w:r>
          </w:p>
        </w:tc>
      </w:tr>
      <w:tr w:rsidR="0053418E" w14:paraId="0F283950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E4DBF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0.75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D7D64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0.723808 ± 0.046715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44D83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0.822492 ± 0.016271</w:t>
            </w:r>
          </w:p>
        </w:tc>
      </w:tr>
      <w:tr w:rsidR="0053418E" w14:paraId="12398404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2B588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1.0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EF074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0.723808 ± 0.046715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F82F3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0.822492 ± 0.016271</w:t>
            </w:r>
          </w:p>
        </w:tc>
      </w:tr>
    </w:tbl>
    <w:p w14:paraId="438A584E" w14:textId="77777777" w:rsidR="0053418E" w:rsidRDefault="0053418E"/>
    <w:p w14:paraId="2D6A93C9" w14:textId="77777777" w:rsidR="0053418E" w:rsidRDefault="007444CC">
      <w:r>
        <w:t>主要成果：</w:t>
      </w:r>
      <w:r>
        <w:t xml:space="preserve">BLCA </w:t>
      </w:r>
      <w:r>
        <w:t>在全部强度下</w:t>
      </w:r>
      <w:r>
        <w:t xml:space="preserve"> C-index </w:t>
      </w:r>
      <w:r>
        <w:t>不变；</w:t>
      </w:r>
      <w:r>
        <w:t xml:space="preserve">KIRC </w:t>
      </w:r>
      <w:r>
        <w:t>仅</w:t>
      </w:r>
      <w:r>
        <w:t xml:space="preserve"> fold2 </w:t>
      </w:r>
      <w:r>
        <w:t>在非零强度下小幅变化。该固定模型的排序评价对这类替换基本不敏感。</w:t>
      </w:r>
    </w:p>
    <w:p w14:paraId="6CB44BA0" w14:textId="77777777" w:rsidR="0053418E" w:rsidRDefault="007444CC">
      <w:r>
        <w:t>待核对：尚缺训练时最佳患者预测的逐患者对齐、风险差分、重建误差和实际边缘残差。不得用旧三折汇总替代此十折记录。</w:t>
      </w:r>
    </w:p>
    <w:p w14:paraId="5BC62F83" w14:textId="4F3CCBA6" w:rsidR="0053418E" w:rsidRDefault="007444CC">
      <w:r>
        <w:t>相关材料：</w:t>
      </w:r>
      <w:hyperlink r:id="rId28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29">
        <w:r>
          <w:rPr>
            <w:color w:val="245778"/>
            <w:u w:val="single"/>
          </w:rPr>
          <w:t>实验代码索引</w:t>
        </w:r>
      </w:hyperlink>
    </w:p>
    <w:p w14:paraId="5D198E21" w14:textId="77777777" w:rsidR="0053418E" w:rsidRDefault="007444CC">
      <w:pPr>
        <w:pStyle w:val="af7"/>
      </w:pPr>
      <w:r>
        <w:t>来源：</w:t>
      </w:r>
      <w:r>
        <w:t xml:space="preserve">paper/figures/fig3_sweep_blca_fold0.json </w:t>
      </w:r>
      <w:r>
        <w:t>至</w:t>
      </w:r>
      <w:r>
        <w:t xml:space="preserve"> fold4</w:t>
      </w:r>
      <w:r>
        <w:t>；</w:t>
      </w:r>
      <w:r>
        <w:t xml:space="preserve">paper/figures/fig3_sweep_kirc_fold0.json </w:t>
      </w:r>
      <w:r>
        <w:t>至</w:t>
      </w:r>
      <w:r>
        <w:t xml:space="preserve"> fold4</w:t>
      </w:r>
      <w:r>
        <w:t>。冻结提交</w:t>
      </w:r>
      <w:r>
        <w:t xml:space="preserve"> 2b1c622</w:t>
      </w:r>
      <w:r>
        <w:t>。</w:t>
      </w:r>
    </w:p>
    <w:p w14:paraId="386E6427" w14:textId="77777777" w:rsidR="0053418E" w:rsidRDefault="007444CC">
      <w:r>
        <w:br w:type="page"/>
      </w:r>
    </w:p>
    <w:p w14:paraId="7E04EFAD" w14:textId="77777777" w:rsidR="0053418E" w:rsidRDefault="007444CC">
      <w:pPr>
        <w:pStyle w:val="21"/>
      </w:pPr>
      <w:r>
        <w:lastRenderedPageBreak/>
        <w:t xml:space="preserve">E010 </w:t>
      </w:r>
      <w:r>
        <w:t>图像成果</w:t>
      </w:r>
    </w:p>
    <w:p w14:paraId="1E6BB2F1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1439A5D4" wp14:editId="029B6B72">
            <wp:extent cx="6309360" cy="2595371"/>
            <wp:effectExtent l="0" t="0" r="0" b="0"/>
            <wp:docPr id="3" name="Picture 3" descr="同一 Full 模型内的计划替换；不同于 E009 重新训练 Independent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transport_sweep_manuscrip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9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7B07" w14:textId="77777777" w:rsidR="0053418E" w:rsidRDefault="007444CC">
      <w:pPr>
        <w:pStyle w:val="af7"/>
      </w:pPr>
      <w:r>
        <w:t>同一</w:t>
      </w:r>
      <w:r>
        <w:t xml:space="preserve"> Full </w:t>
      </w:r>
      <w:r>
        <w:t>模型内的计划替换；不同于</w:t>
      </w:r>
      <w:r>
        <w:t xml:space="preserve"> E009 </w:t>
      </w:r>
      <w:r>
        <w:t>重新训练</w:t>
      </w:r>
      <w:r>
        <w:t xml:space="preserve"> Independent</w:t>
      </w:r>
      <w:r>
        <w:t>。</w:t>
      </w:r>
    </w:p>
    <w:p w14:paraId="6DC88D36" w14:textId="77777777" w:rsidR="0053418E" w:rsidRDefault="007444CC">
      <w:r>
        <w:br w:type="page"/>
      </w:r>
    </w:p>
    <w:p w14:paraId="41DE505F" w14:textId="77777777" w:rsidR="0053418E" w:rsidRDefault="007444CC">
      <w:pPr>
        <w:pStyle w:val="1"/>
      </w:pPr>
      <w:bookmarkStart w:id="11" w:name="_Toc242435777"/>
      <w:r>
        <w:lastRenderedPageBreak/>
        <w:t xml:space="preserve">E011 </w:t>
      </w:r>
      <w:r>
        <w:t>十队列高低风险</w:t>
      </w:r>
      <w:r>
        <w:t xml:space="preserve"> KM </w:t>
      </w:r>
      <w:r>
        <w:t>分层</w:t>
      </w:r>
      <w:bookmarkEnd w:id="11"/>
    </w:p>
    <w:p w14:paraId="08BE1AD1" w14:textId="77777777" w:rsidR="0053418E" w:rsidRDefault="007444CC">
      <w:r>
        <w:t>类型：已有预测的生存曲线分析</w:t>
      </w:r>
      <w:r>
        <w:t xml:space="preserve">    </w:t>
      </w:r>
      <w:r>
        <w:t>状态：十队列材料齐全</w:t>
      </w:r>
    </w:p>
    <w:p w14:paraId="0017704A" w14:textId="77777777" w:rsidR="0053418E" w:rsidRDefault="007444CC">
      <w:r>
        <w:t>目的：检验</w:t>
      </w:r>
      <w:r>
        <w:t xml:space="preserve"> Full </w:t>
      </w:r>
      <w:r>
        <w:t>的验证预测能否呈现一致方向的高低风险分层。</w:t>
      </w:r>
    </w:p>
    <w:p w14:paraId="1E3B6861" w14:textId="77777777" w:rsidR="0053418E" w:rsidRDefault="007444CC">
      <w:r>
        <w:t>设置：使用每折训练患者风险中位数对该折验证患者分组，再合并五折；包含删失标记、在险人数和名义</w:t>
      </w:r>
      <w:r>
        <w:t xml:space="preserve"> 95% </w:t>
      </w:r>
      <w:r>
        <w:t>区间。</w:t>
      </w:r>
    </w:p>
    <w:p w14:paraId="68200C22" w14:textId="77777777" w:rsidR="0053418E" w:rsidRDefault="007444CC">
      <w:pPr>
        <w:pStyle w:val="af7"/>
      </w:pPr>
      <w:r>
        <w:t>十队列</w:t>
      </w:r>
      <w:r>
        <w:t xml:space="preserve"> KM </w:t>
      </w:r>
      <w:r>
        <w:t>人数与探索性统计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936"/>
        <w:gridCol w:w="2088"/>
        <w:gridCol w:w="2592"/>
        <w:gridCol w:w="2880"/>
      </w:tblGrid>
      <w:tr w:rsidR="0053418E" w14:paraId="21DB7846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7E52FD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427731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验证患者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E3975A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低风险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32179D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高风险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C09331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探索性</w:t>
            </w:r>
            <w:r>
              <w:rPr>
                <w:b/>
                <w:color w:val="FFFFFF"/>
                <w:sz w:val="20"/>
              </w:rPr>
              <w:t xml:space="preserve"> log-rank p</w:t>
            </w:r>
          </w:p>
        </w:tc>
      </w:tr>
      <w:tr w:rsidR="0053418E" w14:paraId="33C63DBD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A1D51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79C8E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380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1BFF4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172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1D590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208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EE372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6.4×10⁻⁷</w:t>
            </w:r>
          </w:p>
        </w:tc>
      </w:tr>
      <w:tr w:rsidR="0053418E" w14:paraId="2976E813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3B5772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BRCA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969DD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775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30EF8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365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620C6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410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817BC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2.1×10⁻³</w:t>
            </w:r>
          </w:p>
        </w:tc>
      </w:tr>
      <w:tr w:rsidR="0053418E" w14:paraId="2E8F712D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B1E5C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COADREAD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C840E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553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6EE0A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251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ADD88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302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58E67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2.2×10⁻⁸</w:t>
            </w:r>
          </w:p>
        </w:tc>
      </w:tr>
      <w:tr w:rsidR="0053418E" w14:paraId="58FE1A21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F5996C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HNSC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0BA86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437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48BEB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170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C9C5B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267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B265F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1.7×10⁻⁵</w:t>
            </w:r>
          </w:p>
        </w:tc>
      </w:tr>
      <w:tr w:rsidR="0053418E" w14:paraId="52F5F842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3D51AF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737D6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9F395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225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6816A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263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38C54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7.3×10⁻¹⁷</w:t>
            </w:r>
          </w:p>
        </w:tc>
      </w:tr>
      <w:tr w:rsidR="0053418E" w14:paraId="2A8B77AA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41DB49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LUAD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865B2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449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63ECF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208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878F7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241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985F4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6.8×10⁻⁷</w:t>
            </w:r>
          </w:p>
        </w:tc>
      </w:tr>
      <w:tr w:rsidR="0053418E" w14:paraId="12E2E401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7A84EF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LUSC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4A9CF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454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73946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212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111ED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242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D9F04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5.2×10⁻⁶</w:t>
            </w:r>
          </w:p>
        </w:tc>
      </w:tr>
      <w:tr w:rsidR="0053418E" w14:paraId="032CBD6D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51AD8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SKCM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7B634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388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9D1E1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199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9957F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189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D15EC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1.2×10⁻⁸</w:t>
            </w:r>
          </w:p>
        </w:tc>
      </w:tr>
      <w:tr w:rsidR="0053418E" w14:paraId="63DE6167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6BB19F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STAD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8A155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349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62007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141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B8250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208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72456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9.6×10⁻⁴</w:t>
            </w:r>
          </w:p>
        </w:tc>
      </w:tr>
      <w:tr w:rsidR="0053418E" w14:paraId="46BF7704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4BA174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UCEC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7DD4B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487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55D70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218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26247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269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52DB9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7.5×10⁻¹⁰</w:t>
            </w:r>
          </w:p>
        </w:tc>
      </w:tr>
    </w:tbl>
    <w:p w14:paraId="3A45A6A6" w14:textId="77777777" w:rsidR="0053418E" w:rsidRDefault="0053418E"/>
    <w:p w14:paraId="1D17121D" w14:textId="77777777" w:rsidR="0053418E" w:rsidRDefault="007444CC">
      <w:r>
        <w:t>主要成果：</w:t>
      </w:r>
      <w:r>
        <w:t xml:space="preserve">10 </w:t>
      </w:r>
      <w:r>
        <w:t>个队列共</w:t>
      </w:r>
      <w:r>
        <w:t xml:space="preserve"> 4760 </w:t>
      </w:r>
      <w:r>
        <w:t>名验证患者，均呈现高风险组的</w:t>
      </w:r>
      <w:r>
        <w:t xml:space="preserve"> DSS </w:t>
      </w:r>
      <w:r>
        <w:t>生存曲线总体较低的方向；探索性</w:t>
      </w:r>
      <w:r>
        <w:t xml:space="preserve"> log-rank p </w:t>
      </w:r>
      <w:r>
        <w:t>值均低于</w:t>
      </w:r>
      <w:r>
        <w:t xml:space="preserve"> 0.05</w:t>
      </w:r>
      <w:r>
        <w:t>。</w:t>
      </w:r>
    </w:p>
    <w:p w14:paraId="191E93EA" w14:textId="77777777" w:rsidR="0053418E" w:rsidRDefault="007444CC">
      <w:r>
        <w:t>待核对：</w:t>
      </w:r>
      <w:r>
        <w:t xml:space="preserve">p </w:t>
      </w:r>
      <w:r>
        <w:t>值和区间未校正交叉验证模型依赖；属于开发预测分层，不是独立外层验证。总览第二页存在排版问题，</w:t>
      </w:r>
      <w:r>
        <w:t xml:space="preserve">UCEC </w:t>
      </w:r>
      <w:r>
        <w:t>图例与曲线重叠待修。</w:t>
      </w:r>
    </w:p>
    <w:p w14:paraId="451D4662" w14:textId="06C4B93C" w:rsidR="0053418E" w:rsidRDefault="007444CC">
      <w:r>
        <w:t>相关材料：</w:t>
      </w:r>
      <w:hyperlink r:id="rId31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32">
        <w:r>
          <w:rPr>
            <w:color w:val="245778"/>
            <w:u w:val="single"/>
          </w:rPr>
          <w:t>实验代码索引</w:t>
        </w:r>
      </w:hyperlink>
    </w:p>
    <w:p w14:paraId="0F21F74B" w14:textId="77777777" w:rsidR="0053418E" w:rsidRDefault="007444CC">
      <w:pPr>
        <w:pStyle w:val="af7"/>
      </w:pPr>
      <w:r>
        <w:t>来源：</w:t>
      </w:r>
      <w:r>
        <w:t>paper/figures/fig5_ten_cancers/figure5_ten_cancers.json</w:t>
      </w:r>
      <w:r>
        <w:t>。冻结提交</w:t>
      </w:r>
      <w:r>
        <w:t xml:space="preserve"> 2b1c622</w:t>
      </w:r>
      <w:r>
        <w:t>。</w:t>
      </w:r>
    </w:p>
    <w:p w14:paraId="2518BBFC" w14:textId="77777777" w:rsidR="0053418E" w:rsidRDefault="007444CC">
      <w:r>
        <w:br w:type="page"/>
      </w:r>
    </w:p>
    <w:p w14:paraId="40F06DD1" w14:textId="77777777" w:rsidR="0053418E" w:rsidRDefault="007444CC">
      <w:pPr>
        <w:pStyle w:val="21"/>
      </w:pPr>
      <w:r>
        <w:lastRenderedPageBreak/>
        <w:t xml:space="preserve">E011 </w:t>
      </w:r>
      <w:r>
        <w:t>图像成果</w:t>
      </w:r>
    </w:p>
    <w:p w14:paraId="62B1B866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1F759516" wp14:editId="7CE527F6">
            <wp:extent cx="5951349" cy="5852160"/>
            <wp:effectExtent l="0" t="0" r="0" b="0"/>
            <wp:docPr id="4" name="Picture 4" descr="BLCA 单图用于展示风险曲线、删失与在险人数；其他九队列单图及两张总览在材料目录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m_blca_exp6_oof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51349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1A36" w14:textId="77777777" w:rsidR="0053418E" w:rsidRDefault="007444CC">
      <w:pPr>
        <w:pStyle w:val="af7"/>
      </w:pPr>
      <w:r>
        <w:t xml:space="preserve">BLCA </w:t>
      </w:r>
      <w:r>
        <w:t>单图用于展示风险曲线、删失与在险人数；其他九队列单图及两张总览在材料目录。</w:t>
      </w:r>
    </w:p>
    <w:p w14:paraId="20867ECF" w14:textId="77777777" w:rsidR="0053418E" w:rsidRDefault="007444CC">
      <w:r>
        <w:br w:type="page"/>
      </w:r>
    </w:p>
    <w:p w14:paraId="62BB81F8" w14:textId="77777777" w:rsidR="0053418E" w:rsidRDefault="007444CC">
      <w:pPr>
        <w:pStyle w:val="1"/>
      </w:pPr>
      <w:bookmarkStart w:id="12" w:name="_Toc242435778"/>
      <w:r>
        <w:lastRenderedPageBreak/>
        <w:t xml:space="preserve">E012 BLCA </w:t>
      </w:r>
      <w:r>
        <w:t>病例槽与通路解释</w:t>
      </w:r>
      <w:bookmarkEnd w:id="12"/>
    </w:p>
    <w:p w14:paraId="4E75FED4" w14:textId="77777777" w:rsidR="0053418E" w:rsidRDefault="007444CC">
      <w:r>
        <w:t>类型：已有模型的病例分析</w:t>
      </w:r>
      <w:r>
        <w:t xml:space="preserve">    </w:t>
      </w:r>
      <w:r>
        <w:t>状态：已有导出和图表</w:t>
      </w:r>
      <w:r>
        <w:t xml:space="preserve"> </w:t>
      </w:r>
      <w:r>
        <w:t>校版中</w:t>
      </w:r>
    </w:p>
    <w:p w14:paraId="1FBDEEE6" w14:textId="77777777" w:rsidR="0053418E" w:rsidRDefault="007444CC">
      <w:r>
        <w:t>目的：记录病例</w:t>
      </w:r>
      <w:r>
        <w:t xml:space="preserve"> TCGA-2F-A9KP </w:t>
      </w:r>
      <w:r>
        <w:t>的八个组学槽与</w:t>
      </w:r>
      <w:r>
        <w:t xml:space="preserve"> 329 </w:t>
      </w:r>
      <w:r>
        <w:t>条通路的最终聚合权重。</w:t>
      </w:r>
    </w:p>
    <w:p w14:paraId="5482A5E6" w14:textId="77777777" w:rsidR="0053418E" w:rsidRDefault="007444CC">
      <w:r>
        <w:t>设置：</w:t>
      </w:r>
      <w:r>
        <w:t>BLCA fold1</w:t>
      </w:r>
      <w:r>
        <w:t>、</w:t>
      </w:r>
      <w:r>
        <w:t>Exp6 Full</w:t>
      </w:r>
      <w:r>
        <w:t>、</w:t>
      </w:r>
      <w:r>
        <w:t>seed=3</w:t>
      </w:r>
      <w:r>
        <w:t>；展示</w:t>
      </w:r>
      <w:r>
        <w:t xml:space="preserve"> raw </w:t>
      </w:r>
      <w:r>
        <w:t>权重、槽内百分位与</w:t>
      </w:r>
      <w:r>
        <w:t xml:space="preserve"> Top-3/Bottom-3</w:t>
      </w:r>
      <w:r>
        <w:t>；原始组织图和</w:t>
      </w:r>
      <w:r>
        <w:t xml:space="preserve"> Top-5 </w:t>
      </w:r>
      <w:r>
        <w:t>组织块未接入。</w:t>
      </w:r>
    </w:p>
    <w:p w14:paraId="3323592C" w14:textId="77777777" w:rsidR="0053418E" w:rsidRDefault="007444CC">
      <w:pPr>
        <w:pStyle w:val="af7"/>
      </w:pPr>
      <w:r>
        <w:t>每槽原始权重诊断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936"/>
        <w:gridCol w:w="2088"/>
        <w:gridCol w:w="2592"/>
        <w:gridCol w:w="2880"/>
      </w:tblGrid>
      <w:tr w:rsidR="0053418E" w14:paraId="64E67D28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20C70C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槽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80FDE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最小权重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9AAD4A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最大权重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F6C646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标准化熵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2155D4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Top-3 </w:t>
            </w:r>
            <w:r>
              <w:rPr>
                <w:b/>
                <w:color w:val="FFFFFF"/>
                <w:sz w:val="20"/>
              </w:rPr>
              <w:t>权重和</w:t>
            </w:r>
          </w:p>
        </w:tc>
      </w:tr>
      <w:tr w:rsidR="0053418E" w14:paraId="735FBF46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5C4AE2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0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B1BAC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0.002560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568BA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0.003214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38641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0.999794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64280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0.009635</w:t>
            </w:r>
          </w:p>
        </w:tc>
      </w:tr>
      <w:tr w:rsidR="0053418E" w14:paraId="290A1E38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39C582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1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5AE76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0.002838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6CA98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0.003155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B02F4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0.999949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11A59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0.009458</w:t>
            </w:r>
          </w:p>
        </w:tc>
      </w:tr>
      <w:tr w:rsidR="0053418E" w14:paraId="176E0F92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36232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2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EEB28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0.002893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44DE4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0.003153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1145A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0.999963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AAFB0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0.009451</w:t>
            </w:r>
          </w:p>
        </w:tc>
      </w:tr>
      <w:tr w:rsidR="0053418E" w14:paraId="06DF02ED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581274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3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C8E8B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0.002711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95C3E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0.003419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8A1B2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0.999706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40D95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0.010222</w:t>
            </w:r>
          </w:p>
        </w:tc>
      </w:tr>
      <w:tr w:rsidR="0053418E" w14:paraId="5F3BC4E8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7FFE89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4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54AFB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0.002411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E54F6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0.003366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22FE8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0.999520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8C378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0.010089</w:t>
            </w:r>
          </w:p>
        </w:tc>
      </w:tr>
      <w:tr w:rsidR="0053418E" w14:paraId="61BEAA7C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FDEA5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13372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0.002833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3804E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0.003290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20BFB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0.999894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670F3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0.009865</w:t>
            </w:r>
          </w:p>
        </w:tc>
      </w:tr>
      <w:tr w:rsidR="0053418E" w14:paraId="3349BC3E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9F2F29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6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E1291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0.002374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F3029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0.003283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B8538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0.999624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68F34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0.009847</w:t>
            </w:r>
          </w:p>
        </w:tc>
      </w:tr>
      <w:tr w:rsidR="0053418E" w14:paraId="4D470DAC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C75B1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7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FE163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0.002781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A5F5F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0.003358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D91BD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0.999846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0D88D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0.010047</w:t>
            </w:r>
          </w:p>
        </w:tc>
      </w:tr>
    </w:tbl>
    <w:p w14:paraId="39E46576" w14:textId="77777777" w:rsidR="0053418E" w:rsidRDefault="0053418E"/>
    <w:p w14:paraId="0A1541E1" w14:textId="77777777" w:rsidR="0053418E" w:rsidRDefault="007444CC">
      <w:r>
        <w:t>主要成果：最终通路权重约</w:t>
      </w:r>
      <w:r>
        <w:t xml:space="preserve"> 0.00237–0.00342</w:t>
      </w:r>
      <w:r>
        <w:t>，每槽权重和约</w:t>
      </w:r>
      <w:r>
        <w:t xml:space="preserve"> 1</w:t>
      </w:r>
      <w:r>
        <w:t>，接近均匀分配</w:t>
      </w:r>
      <w:r>
        <w:t xml:space="preserve"> 1/329</w:t>
      </w:r>
      <w:r>
        <w:t>。可描述相对偏好，当前图不能单独证明强生物学分工。</w:t>
      </w:r>
    </w:p>
    <w:p w14:paraId="6C8CF854" w14:textId="77777777" w:rsidR="0053418E" w:rsidRDefault="007444CC">
      <w:r>
        <w:t>待核对：旧</w:t>
      </w:r>
      <w:r>
        <w:t xml:space="preserve"> raw </w:t>
      </w:r>
      <w:r>
        <w:t>图从零起色标导致整体偏红；</w:t>
      </w:r>
      <w:r>
        <w:t xml:space="preserve">percentile </w:t>
      </w:r>
      <w:r>
        <w:t>只表示排序。</w:t>
      </w:r>
      <w:r>
        <w:t xml:space="preserve">Top/Bottom </w:t>
      </w:r>
      <w:r>
        <w:t>百分位条形图信息有限。尚缺真实组织空间证据；单病例聚合权重不能作为槽塌缩判据。</w:t>
      </w:r>
    </w:p>
    <w:p w14:paraId="771F9311" w14:textId="5AE0E071" w:rsidR="0053418E" w:rsidRDefault="007444CC">
      <w:r>
        <w:t>相关材料：</w:t>
      </w:r>
      <w:hyperlink r:id="rId34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35">
        <w:r>
          <w:rPr>
            <w:color w:val="245778"/>
            <w:u w:val="single"/>
          </w:rPr>
          <w:t>实验代码索引</w:t>
        </w:r>
      </w:hyperlink>
    </w:p>
    <w:p w14:paraId="1159EA64" w14:textId="77777777" w:rsidR="0053418E" w:rsidRDefault="007444CC">
      <w:pPr>
        <w:pStyle w:val="af7"/>
      </w:pPr>
      <w:r>
        <w:t>来源：</w:t>
      </w:r>
      <w:r>
        <w:t>paper/figures/v313_reference_panels_real_20261008/raw/pathway_case_panel_raw.json</w:t>
      </w:r>
      <w:r>
        <w:t>。冻结提交</w:t>
      </w:r>
      <w:r>
        <w:t xml:space="preserve"> 2b1c622</w:t>
      </w:r>
      <w:r>
        <w:t>。</w:t>
      </w:r>
    </w:p>
    <w:p w14:paraId="4181B181" w14:textId="77777777" w:rsidR="0053418E" w:rsidRDefault="007444CC">
      <w:r>
        <w:br w:type="page"/>
      </w:r>
    </w:p>
    <w:p w14:paraId="27837E07" w14:textId="77777777" w:rsidR="0053418E" w:rsidRDefault="007444CC">
      <w:pPr>
        <w:pStyle w:val="21"/>
      </w:pPr>
      <w:r>
        <w:lastRenderedPageBreak/>
        <w:t xml:space="preserve">E012 </w:t>
      </w:r>
      <w:r>
        <w:t>图像成果</w:t>
      </w:r>
    </w:p>
    <w:p w14:paraId="7A86960D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7E3AF755" wp14:editId="372F7888">
            <wp:extent cx="6309360" cy="4732020"/>
            <wp:effectExtent l="0" t="0" r="0" b="0"/>
            <wp:docPr id="5" name="Picture 5" descr="33 条入选通路并排比较。左侧 raw 色标采用实际观测范围，下界不为零；右侧仅为槽内排序。完整 329 通路矢量图在材料目录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hway_selected_dense_compariso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63D1" w14:textId="77777777" w:rsidR="0053418E" w:rsidRDefault="007444CC">
      <w:pPr>
        <w:pStyle w:val="af7"/>
      </w:pPr>
      <w:r>
        <w:t xml:space="preserve">33 </w:t>
      </w:r>
      <w:r>
        <w:t>条入选通路并排比较。左侧</w:t>
      </w:r>
      <w:r>
        <w:t xml:space="preserve"> raw </w:t>
      </w:r>
      <w:r>
        <w:t>色标采用实际观测范围，下界不为零；右侧仅为槽内排序。完整</w:t>
      </w:r>
      <w:r>
        <w:t xml:space="preserve"> 329 </w:t>
      </w:r>
      <w:r>
        <w:t>通路矢量图在材料目录。</w:t>
      </w:r>
    </w:p>
    <w:p w14:paraId="1FFCFC67" w14:textId="77777777" w:rsidR="0053418E" w:rsidRDefault="007444CC">
      <w:r>
        <w:br w:type="page"/>
      </w:r>
    </w:p>
    <w:p w14:paraId="476BCD17" w14:textId="77777777" w:rsidR="0053418E" w:rsidRDefault="007444CC">
      <w:pPr>
        <w:pStyle w:val="1"/>
      </w:pPr>
      <w:bookmarkStart w:id="13" w:name="_Toc242435779"/>
      <w:r>
        <w:lastRenderedPageBreak/>
        <w:t xml:space="preserve">E013 BLCA </w:t>
      </w:r>
      <w:r>
        <w:t>和</w:t>
      </w:r>
      <w:r>
        <w:t xml:space="preserve"> KIRC </w:t>
      </w:r>
      <w:r>
        <w:t>队列通路权重差值</w:t>
      </w:r>
      <w:bookmarkEnd w:id="13"/>
    </w:p>
    <w:p w14:paraId="0DA7C4C0" w14:textId="77777777" w:rsidR="0053418E" w:rsidRDefault="007444CC">
      <w:r>
        <w:t>类型：已有预测的队列分析</w:t>
      </w:r>
      <w:r>
        <w:t xml:space="preserve">    </w:t>
      </w:r>
      <w:r>
        <w:t>状态：两队列矩阵与图已保存</w:t>
      </w:r>
    </w:p>
    <w:p w14:paraId="7833A19C" w14:textId="77777777" w:rsidR="0053418E" w:rsidRDefault="007444CC">
      <w:r>
        <w:t>目的：按预测风险组观察通路最终聚合权重的描述性差异。</w:t>
      </w:r>
    </w:p>
    <w:p w14:paraId="6FCBCFC9" w14:textId="77777777" w:rsidR="0053418E" w:rsidRDefault="007444CC">
      <w:r>
        <w:t>设置：折内验证风险</w:t>
      </w:r>
      <w:r>
        <w:t xml:space="preserve"> midrank </w:t>
      </w:r>
      <w:r>
        <w:t>百分位分</w:t>
      </w:r>
      <w:r>
        <w:t xml:space="preserve"> Q1–Q4</w:t>
      </w:r>
      <w:r>
        <w:t>；先对每位患者八槽等权平均，再按通路名对齐。图显示组均值减四组均值的等权平均。</w:t>
      </w:r>
    </w:p>
    <w:p w14:paraId="78EF446F" w14:textId="77777777" w:rsidR="0053418E" w:rsidRDefault="007444CC">
      <w:pPr>
        <w:pStyle w:val="af7"/>
      </w:pPr>
      <w:r>
        <w:t>队列分组与差值范围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936"/>
        <w:gridCol w:w="2088"/>
        <w:gridCol w:w="2592"/>
        <w:gridCol w:w="2880"/>
      </w:tblGrid>
      <w:tr w:rsidR="0053418E" w14:paraId="69BA5DAA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213E41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5DF4B1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患者数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81032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Q1 </w:t>
            </w:r>
            <w:r>
              <w:rPr>
                <w:b/>
                <w:color w:val="FFFFFF"/>
                <w:sz w:val="20"/>
              </w:rPr>
              <w:t>至</w:t>
            </w:r>
            <w:r>
              <w:rPr>
                <w:b/>
                <w:color w:val="FFFFFF"/>
                <w:sz w:val="20"/>
              </w:rPr>
              <w:t xml:space="preserve"> Q4 </w:t>
            </w:r>
            <w:r>
              <w:rPr>
                <w:b/>
                <w:color w:val="FFFFFF"/>
                <w:sz w:val="20"/>
              </w:rPr>
              <w:t>人数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634C6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入选通路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78008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最大绝对差</w:t>
            </w:r>
          </w:p>
        </w:tc>
      </w:tr>
      <w:tr w:rsidR="0053418E" w14:paraId="495B9AFB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A83C5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20B46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380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B657A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95 / 95 / 95 / 95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4D289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19EB1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3.607e-05</w:t>
            </w:r>
          </w:p>
        </w:tc>
      </w:tr>
      <w:tr w:rsidR="0053418E" w14:paraId="38776F10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5564AD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04245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F372E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120 / 123 / 122 / 123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8CCCF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9FAB3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1.446e-04</w:t>
            </w:r>
          </w:p>
        </w:tc>
      </w:tr>
    </w:tbl>
    <w:p w14:paraId="58EC80D1" w14:textId="77777777" w:rsidR="0053418E" w:rsidRDefault="0053418E"/>
    <w:p w14:paraId="0416C120" w14:textId="77777777" w:rsidR="0053418E" w:rsidRDefault="007444CC">
      <w:r>
        <w:t>主要成果：</w:t>
      </w:r>
      <w:r>
        <w:t xml:space="preserve">BLCA 380 </w:t>
      </w:r>
      <w:r>
        <w:t>人、入选</w:t>
      </w:r>
      <w:r>
        <w:t xml:space="preserve"> 29 </w:t>
      </w:r>
      <w:r>
        <w:t>条通路；</w:t>
      </w:r>
      <w:r>
        <w:t xml:space="preserve">KIRC 488 </w:t>
      </w:r>
      <w:r>
        <w:t>人、入选</w:t>
      </w:r>
      <w:r>
        <w:t xml:space="preserve"> 33 </w:t>
      </w:r>
      <w:r>
        <w:t>条通路。绝对组间偏离较小，颜色不同不能替代数值大小。</w:t>
      </w:r>
    </w:p>
    <w:p w14:paraId="77FB8B04" w14:textId="77777777" w:rsidR="0053418E" w:rsidRDefault="007444CC">
      <w:r>
        <w:t>待核对：两队列使用不同色标范围。通路由验证</w:t>
      </w:r>
      <w:r>
        <w:t xml:space="preserve"> attention </w:t>
      </w:r>
      <w:r>
        <w:t>选取，不能把图解释为表达量、因果风险贡献或性能提升的机制证明。</w:t>
      </w:r>
    </w:p>
    <w:p w14:paraId="0811009B" w14:textId="16E3F5B6" w:rsidR="0053418E" w:rsidRDefault="007444CC">
      <w:r>
        <w:t>相关材料：</w:t>
      </w:r>
      <w:hyperlink r:id="rId37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38">
        <w:r>
          <w:rPr>
            <w:color w:val="245778"/>
            <w:u w:val="single"/>
          </w:rPr>
          <w:t>实验代码索引</w:t>
        </w:r>
      </w:hyperlink>
    </w:p>
    <w:p w14:paraId="0F51005F" w14:textId="77777777" w:rsidR="0053418E" w:rsidRDefault="007444CC">
      <w:pPr>
        <w:pStyle w:val="af7"/>
      </w:pPr>
      <w:r>
        <w:t>来源：</w:t>
      </w:r>
      <w:r>
        <w:t>paper/figures/v313_manuscript_integrated/manifest.json</w:t>
      </w:r>
      <w:r>
        <w:t>；</w:t>
      </w:r>
      <w:r>
        <w:t>paper/figures/v313_slotspe_20261007_v2/blca_cohort/cohort_top_pathways.json</w:t>
      </w:r>
      <w:r>
        <w:t>；</w:t>
      </w:r>
      <w:r>
        <w:t>paper/figures/v313_slotspe_20261007_v2/kirc_cohort/cohort_top_pathways.json</w:t>
      </w:r>
      <w:r>
        <w:t>。冻结提交</w:t>
      </w:r>
      <w:r>
        <w:t xml:space="preserve"> 2b1c622</w:t>
      </w:r>
      <w:r>
        <w:t>。</w:t>
      </w:r>
    </w:p>
    <w:p w14:paraId="3187E99F" w14:textId="77777777" w:rsidR="0053418E" w:rsidRDefault="007444CC">
      <w:r>
        <w:br w:type="page"/>
      </w:r>
    </w:p>
    <w:p w14:paraId="461A3993" w14:textId="77777777" w:rsidR="0053418E" w:rsidRDefault="007444CC">
      <w:pPr>
        <w:pStyle w:val="21"/>
      </w:pPr>
      <w:r>
        <w:lastRenderedPageBreak/>
        <w:t xml:space="preserve">E013 </w:t>
      </w:r>
      <w:r>
        <w:t>图像成果</w:t>
      </w:r>
    </w:p>
    <w:p w14:paraId="771F9ACF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332FCE9A" wp14:editId="4C15B194">
            <wp:extent cx="4483268" cy="5852160"/>
            <wp:effectExtent l="0" t="0" r="0" b="0"/>
            <wp:docPr id="6" name="Picture 6" descr="BLCA 的绝对组均值差图。请读取色标数值，不按颜色深浅跨队列比较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attention_difference_blc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83268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F24F" w14:textId="77777777" w:rsidR="0053418E" w:rsidRDefault="007444CC">
      <w:pPr>
        <w:pStyle w:val="af7"/>
      </w:pPr>
      <w:r>
        <w:t xml:space="preserve">BLCA </w:t>
      </w:r>
      <w:r>
        <w:t>的绝对组均值差图。请读取色标数值，不按颜色深浅跨队列比较。</w:t>
      </w:r>
    </w:p>
    <w:p w14:paraId="449684F5" w14:textId="77777777" w:rsidR="005E28CB" w:rsidRDefault="00674CE8">
      <w:pPr>
        <w:pStyle w:val="21"/>
        <w:pageBreakBefore/>
      </w:pPr>
      <w:r>
        <w:lastRenderedPageBreak/>
        <w:t xml:space="preserve">E013 KIRC </w:t>
      </w:r>
      <w:r>
        <w:t>图像成果</w:t>
      </w:r>
    </w:p>
    <w:p w14:paraId="5D77970D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774A471D" wp14:editId="77972742">
            <wp:extent cx="4162275" cy="5852160"/>
            <wp:effectExtent l="0" t="0" r="0" b="0"/>
            <wp:docPr id="7" name="Picture 7" descr="KIRC 的绝对组均值差图。请读取色标数值，不按颜色深浅跨队列比较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attention_difference_kir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62275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A4B7" w14:textId="77777777" w:rsidR="0053418E" w:rsidRDefault="007444CC">
      <w:pPr>
        <w:pStyle w:val="af7"/>
      </w:pPr>
      <w:r>
        <w:t xml:space="preserve">KIRC </w:t>
      </w:r>
      <w:r>
        <w:t>的绝对组均值差图。请读取色标数值，不按颜色深浅跨队列比较。</w:t>
      </w:r>
    </w:p>
    <w:p w14:paraId="77BDD5E5" w14:textId="77777777" w:rsidR="0053418E" w:rsidRDefault="007444CC">
      <w:r>
        <w:br w:type="page"/>
      </w:r>
    </w:p>
    <w:p w14:paraId="48C3B517" w14:textId="77777777" w:rsidR="0053418E" w:rsidRDefault="007444CC">
      <w:pPr>
        <w:pStyle w:val="1"/>
      </w:pPr>
      <w:bookmarkStart w:id="14" w:name="_Toc242435780"/>
      <w:r>
        <w:lastRenderedPageBreak/>
        <w:t xml:space="preserve">E014 Full </w:t>
      </w:r>
      <w:r>
        <w:t>与</w:t>
      </w:r>
      <w:r>
        <w:t xml:space="preserve"> Direct </w:t>
      </w:r>
      <w:r>
        <w:t>两队列实测成本</w:t>
      </w:r>
      <w:bookmarkEnd w:id="14"/>
    </w:p>
    <w:p w14:paraId="170719C9" w14:textId="77777777" w:rsidR="0053418E" w:rsidRDefault="007444CC">
      <w:r>
        <w:t>类型：已训练模型的</w:t>
      </w:r>
      <w:r>
        <w:t xml:space="preserve"> profile    </w:t>
      </w:r>
      <w:r>
        <w:t>状态：汇总记录已保存</w:t>
      </w:r>
      <w:r>
        <w:t xml:space="preserve"> </w:t>
      </w:r>
      <w:r>
        <w:t>计时待复核</w:t>
      </w:r>
    </w:p>
    <w:p w14:paraId="0674F31D" w14:textId="77777777" w:rsidR="0053418E" w:rsidRDefault="007444CC">
      <w:r>
        <w:t>目的：比较</w:t>
      </w:r>
      <w:r>
        <w:t xml:space="preserve"> BLCA/KIRC Full </w:t>
      </w:r>
      <w:r>
        <w:t>与</w:t>
      </w:r>
      <w:r>
        <w:t xml:space="preserve"> Direct </w:t>
      </w:r>
      <w:r>
        <w:t>的性能及评估前向成本。</w:t>
      </w:r>
    </w:p>
    <w:p w14:paraId="4F9F50C3" w14:textId="77777777" w:rsidR="0053418E" w:rsidRDefault="007444CC">
      <w:r>
        <w:t>设置：</w:t>
      </w:r>
      <w:r>
        <w:t>RTX 5090</w:t>
      </w:r>
      <w:r>
        <w:t>、</w:t>
      </w:r>
      <w:r>
        <w:t>float32</w:t>
      </w:r>
      <w:r>
        <w:t>、</w:t>
      </w:r>
      <w:r>
        <w:t>batch=1</w:t>
      </w:r>
      <w:r>
        <w:t>、</w:t>
      </w:r>
      <w:r>
        <w:t>2048 patches</w:t>
      </w:r>
      <w:r>
        <w:t>、</w:t>
      </w:r>
      <w:r>
        <w:t>warmup=5</w:t>
      </w:r>
      <w:r>
        <w:t>、</w:t>
      </w:r>
      <w:r>
        <w:t>repeats=30</w:t>
      </w:r>
      <w:r>
        <w:t>。每折测首位验证病例；横轴延迟是各折重复前向中位数的宏平均。</w:t>
      </w:r>
    </w:p>
    <w:p w14:paraId="2DEA2FA5" w14:textId="77777777" w:rsidR="0053418E" w:rsidRDefault="007444CC">
      <w:pPr>
        <w:pStyle w:val="af7"/>
      </w:pPr>
      <w:r>
        <w:t>两队列十折宏平均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304"/>
        <w:gridCol w:w="3168"/>
        <w:gridCol w:w="2736"/>
      </w:tblGrid>
      <w:tr w:rsidR="0053418E" w14:paraId="7DF50EE7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328883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ABCC94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C-index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D40C14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峰值</w:t>
            </w:r>
            <w:r>
              <w:rPr>
                <w:b/>
                <w:color w:val="FFFFFF"/>
                <w:sz w:val="20"/>
              </w:rPr>
              <w:t xml:space="preserve"> allocated </w:t>
            </w:r>
            <w:r>
              <w:rPr>
                <w:b/>
                <w:color w:val="FFFFFF"/>
                <w:sz w:val="20"/>
              </w:rPr>
              <w:t>显存</w:t>
            </w:r>
            <w:r>
              <w:rPr>
                <w:b/>
                <w:color w:val="FFFFFF"/>
                <w:sz w:val="20"/>
              </w:rPr>
              <w:t xml:space="preserve"> MiB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E02B97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前向延迟</w:t>
            </w:r>
            <w:r>
              <w:rPr>
                <w:b/>
                <w:color w:val="FFFFFF"/>
                <w:sz w:val="20"/>
              </w:rPr>
              <w:t xml:space="preserve"> ms</w:t>
            </w:r>
          </w:p>
        </w:tc>
      </w:tr>
      <w:tr w:rsidR="0053418E" w14:paraId="6E3274BF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49A5F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Full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70938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0.7731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D86E9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181.39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1895A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488.66</w:t>
            </w:r>
          </w:p>
        </w:tc>
      </w:tr>
      <w:tr w:rsidR="0053418E" w14:paraId="2369F009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B5A31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Direct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3DC1B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0.7530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3DF4C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181.39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E3777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504.19</w:t>
            </w:r>
          </w:p>
        </w:tc>
      </w:tr>
    </w:tbl>
    <w:p w14:paraId="322A55C6" w14:textId="77777777" w:rsidR="0053418E" w:rsidRDefault="0053418E"/>
    <w:p w14:paraId="1D2951DE" w14:textId="77777777" w:rsidR="0053418E" w:rsidRDefault="007444CC">
      <w:pPr>
        <w:pStyle w:val="af7"/>
      </w:pPr>
      <w:r>
        <w:t>逐折前向延迟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936"/>
        <w:gridCol w:w="2088"/>
        <w:gridCol w:w="2592"/>
        <w:gridCol w:w="2880"/>
      </w:tblGrid>
      <w:tr w:rsidR="0053418E" w14:paraId="6519B663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366952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73470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Fold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79BCE1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Full ms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4FC09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Direct ms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9BDA7D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Direct </w:t>
            </w:r>
            <w:r>
              <w:rPr>
                <w:b/>
                <w:color w:val="FFFFFF"/>
                <w:sz w:val="20"/>
              </w:rPr>
              <w:t>减</w:t>
            </w:r>
            <w:r>
              <w:rPr>
                <w:b/>
                <w:color w:val="FFFFFF"/>
                <w:sz w:val="20"/>
              </w:rPr>
              <w:t xml:space="preserve"> Full ms</w:t>
            </w:r>
          </w:p>
        </w:tc>
      </w:tr>
      <w:tr w:rsidR="0053418E" w14:paraId="543E9ABE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76F10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092CB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05A23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482.76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2D6FE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650.62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2B9D4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+167.86</w:t>
            </w:r>
          </w:p>
        </w:tc>
      </w:tr>
      <w:tr w:rsidR="0053418E" w14:paraId="072A1084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C349F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F91B2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93E7F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500.70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36952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481.36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05736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-19.34</w:t>
            </w:r>
          </w:p>
        </w:tc>
      </w:tr>
      <w:tr w:rsidR="0053418E" w14:paraId="12D89F24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C84B5A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FFACC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93926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510.94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65346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484.01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98B80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-26.94</w:t>
            </w:r>
          </w:p>
        </w:tc>
      </w:tr>
      <w:tr w:rsidR="0053418E" w14:paraId="1010A94D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5DDD34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FBE56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9CDEF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477.15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2259E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484.90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E0119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+7.75</w:t>
            </w:r>
          </w:p>
        </w:tc>
      </w:tr>
      <w:tr w:rsidR="0053418E" w14:paraId="5DC19BA6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3BACB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5DB5B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11AB3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485.79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E12BA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485.24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53752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-0.55</w:t>
            </w:r>
          </w:p>
        </w:tc>
      </w:tr>
      <w:tr w:rsidR="0053418E" w14:paraId="058C4B50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7D2AA2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D9884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4EF10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481.85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825BF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476.47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0EB6E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-5.38</w:t>
            </w:r>
          </w:p>
        </w:tc>
      </w:tr>
      <w:tr w:rsidR="0053418E" w14:paraId="797AE59B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31EBCA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2F994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17D3B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503.54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210F2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512.61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4F624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+9.07</w:t>
            </w:r>
          </w:p>
        </w:tc>
      </w:tr>
      <w:tr w:rsidR="0053418E" w14:paraId="52DD8750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C7700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20CA9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085F1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483.13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35C31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480.15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89FDE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-2.98</w:t>
            </w:r>
          </w:p>
        </w:tc>
      </w:tr>
      <w:tr w:rsidR="0053418E" w14:paraId="6E44AEBC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9CFB74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67607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ED82F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479.81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C5F26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476.48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F14DD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-3.33</w:t>
            </w:r>
          </w:p>
        </w:tc>
      </w:tr>
      <w:tr w:rsidR="0053418E" w14:paraId="40478B86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F05CE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2803D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295D9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480.93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F7A8E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510.10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17208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+29.17</w:t>
            </w:r>
          </w:p>
        </w:tc>
      </w:tr>
    </w:tbl>
    <w:p w14:paraId="13C05B2A" w14:textId="77777777" w:rsidR="0053418E" w:rsidRDefault="0053418E"/>
    <w:p w14:paraId="557618AC" w14:textId="77777777" w:rsidR="0053418E" w:rsidRDefault="007444CC">
      <w:r>
        <w:t>主要成果：</w:t>
      </w:r>
      <w:r>
        <w:t xml:space="preserve">Full/Direct </w:t>
      </w:r>
      <w:r>
        <w:t>的两队列平均</w:t>
      </w:r>
      <w:r>
        <w:t xml:space="preserve"> C-index </w:t>
      </w:r>
      <w:r>
        <w:t>为</w:t>
      </w:r>
      <w:r>
        <w:t xml:space="preserve"> 0.7731/0.7530</w:t>
      </w:r>
      <w:r>
        <w:t>，峰值</w:t>
      </w:r>
      <w:r>
        <w:t xml:space="preserve"> allocated </w:t>
      </w:r>
      <w:r>
        <w:t>显存同为</w:t>
      </w:r>
      <w:r>
        <w:t xml:space="preserve"> 181.39 MiB</w:t>
      </w:r>
      <w:r>
        <w:t>；平均延迟为</w:t>
      </w:r>
      <w:r>
        <w:t xml:space="preserve"> 488.66/504.19 ms</w:t>
      </w:r>
      <w:r>
        <w:t>。</w:t>
      </w:r>
    </w:p>
    <w:p w14:paraId="2E9D6417" w14:textId="77777777" w:rsidR="0053418E" w:rsidRDefault="007444CC">
      <w:r>
        <w:t>待核对：</w:t>
      </w:r>
      <w:r>
        <w:t xml:space="preserve">Full </w:t>
      </w:r>
      <w:r>
        <w:t>仅</w:t>
      </w:r>
      <w:r>
        <w:t xml:space="preserve"> 4/10 </w:t>
      </w:r>
      <w:r>
        <w:t>折延迟更低。</w:t>
      </w:r>
      <w:r>
        <w:t xml:space="preserve">BLCA fold0 </w:t>
      </w:r>
      <w:r>
        <w:t>的</w:t>
      </w:r>
      <w:r>
        <w:t xml:space="preserve"> Direct </w:t>
      </w:r>
      <w:r>
        <w:t>为</w:t>
      </w:r>
      <w:r>
        <w:t xml:space="preserve"> 650.62 ms</w:t>
      </w:r>
      <w:r>
        <w:t>、</w:t>
      </w:r>
      <w:r>
        <w:t xml:space="preserve">Full </w:t>
      </w:r>
      <w:r>
        <w:t>为</w:t>
      </w:r>
      <w:r>
        <w:t xml:space="preserve"> 482.76 ms</w:t>
      </w:r>
      <w:r>
        <w:t>，明显影响平均值；不得称稳定更快。原始逐次计时仍在服务器。</w:t>
      </w:r>
      <w:r>
        <w:t xml:space="preserve">BLCA </w:t>
      </w:r>
      <w:r>
        <w:t>五折与两队列图复用同一批预测。</w:t>
      </w:r>
    </w:p>
    <w:p w14:paraId="67158585" w14:textId="5EFC5E57" w:rsidR="0053418E" w:rsidRDefault="007444CC">
      <w:r>
        <w:t>相关材料：</w:t>
      </w:r>
      <w:hyperlink r:id="rId41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42">
        <w:r>
          <w:rPr>
            <w:color w:val="245778"/>
            <w:u w:val="single"/>
          </w:rPr>
          <w:t>实验代码索引</w:t>
        </w:r>
      </w:hyperlink>
    </w:p>
    <w:p w14:paraId="3FB01DE0" w14:textId="77777777" w:rsidR="0053418E" w:rsidRDefault="007444CC">
      <w:pPr>
        <w:pStyle w:val="af7"/>
      </w:pPr>
      <w:r>
        <w:t>来源：</w:t>
      </w:r>
      <w:r>
        <w:t>paper/figures/v313_tradeoff_real_20261008/tradeoff_blca_kirc/efficiency_tradeoff.json</w:t>
      </w:r>
      <w:r>
        <w:t>。冻结提交</w:t>
      </w:r>
      <w:r>
        <w:t xml:space="preserve"> 2b1c622</w:t>
      </w:r>
      <w:r>
        <w:t>。</w:t>
      </w:r>
    </w:p>
    <w:p w14:paraId="6276FD0E" w14:textId="77777777" w:rsidR="0053418E" w:rsidRDefault="007444CC">
      <w:r>
        <w:br w:type="page"/>
      </w:r>
    </w:p>
    <w:p w14:paraId="09D6E465" w14:textId="77777777" w:rsidR="0053418E" w:rsidRDefault="007444CC">
      <w:pPr>
        <w:pStyle w:val="21"/>
      </w:pPr>
      <w:r>
        <w:lastRenderedPageBreak/>
        <w:t xml:space="preserve">E014 </w:t>
      </w:r>
      <w:r>
        <w:t>图像成果</w:t>
      </w:r>
    </w:p>
    <w:p w14:paraId="1404B629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7CC9F566" wp14:editId="6AD855F2">
            <wp:extent cx="6309360" cy="2519453"/>
            <wp:effectExtent l="0" t="0" r="0" b="0"/>
            <wp:docPr id="8" name="Picture 8" descr="原始两均值成本图，长方法名和版式待修。结论以本条逐折表为准，平均延迟差不代表稳定加速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ficiency_tradeoff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1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F09B" w14:textId="77777777" w:rsidR="0053418E" w:rsidRDefault="007444CC">
      <w:pPr>
        <w:pStyle w:val="af7"/>
      </w:pPr>
      <w:r>
        <w:t>原始两均值成本图，长方法名和版式待修。结论以本条逐折表为准，平均延迟差不代表稳定加速。</w:t>
      </w:r>
    </w:p>
    <w:p w14:paraId="38371624" w14:textId="77777777" w:rsidR="0053418E" w:rsidRDefault="007444CC">
      <w:r>
        <w:br w:type="page"/>
      </w:r>
    </w:p>
    <w:p w14:paraId="345946E2" w14:textId="77777777" w:rsidR="0053418E" w:rsidRDefault="007444CC">
      <w:pPr>
        <w:pStyle w:val="1"/>
      </w:pPr>
      <w:bookmarkStart w:id="15" w:name="_Toc242435781"/>
      <w:r>
        <w:lastRenderedPageBreak/>
        <w:t xml:space="preserve">E015 Full </w:t>
      </w:r>
      <w:r>
        <w:t>十队列实测成本分布</w:t>
      </w:r>
      <w:bookmarkEnd w:id="15"/>
    </w:p>
    <w:p w14:paraId="600123D7" w14:textId="77777777" w:rsidR="0053418E" w:rsidRDefault="007444CC">
      <w:r>
        <w:t>类型：完整模型的跨队列</w:t>
      </w:r>
      <w:r>
        <w:t xml:space="preserve"> profile    </w:t>
      </w:r>
      <w:r>
        <w:t>状态：</w:t>
      </w:r>
      <w:r>
        <w:t xml:space="preserve">50 </w:t>
      </w:r>
      <w:r>
        <w:t>折汇总记录已保存</w:t>
      </w:r>
    </w:p>
    <w:p w14:paraId="26C8E3D8" w14:textId="77777777" w:rsidR="0053418E" w:rsidRDefault="007444CC">
      <w:r>
        <w:t>目的：记录固定输入规模下</w:t>
      </w:r>
      <w:r>
        <w:t xml:space="preserve"> Full </w:t>
      </w:r>
      <w:r>
        <w:t>在十队列的评估前向开销。</w:t>
      </w:r>
    </w:p>
    <w:p w14:paraId="03D9AF29" w14:textId="77777777" w:rsidR="0053418E" w:rsidRDefault="007444CC">
      <w:r>
        <w:t>设置：与</w:t>
      </w:r>
      <w:r>
        <w:t xml:space="preserve"> E014 </w:t>
      </w:r>
      <w:r>
        <w:t>同</w:t>
      </w:r>
      <w:r>
        <w:t xml:space="preserve"> GPU</w:t>
      </w:r>
      <w:r>
        <w:t>、精度和输入规模；每队列五折宏平均，仅</w:t>
      </w:r>
      <w:r>
        <w:t xml:space="preserve"> Full</w:t>
      </w:r>
      <w:r>
        <w:t>，不含</w:t>
      </w:r>
      <w:r>
        <w:t xml:space="preserve"> Direct </w:t>
      </w:r>
      <w:r>
        <w:t>或外部方法。</w:t>
      </w:r>
    </w:p>
    <w:p w14:paraId="51217BA1" w14:textId="77777777" w:rsidR="0053418E" w:rsidRDefault="007444CC">
      <w:pPr>
        <w:pStyle w:val="af7"/>
      </w:pPr>
      <w:r>
        <w:t>十队列</w:t>
      </w:r>
      <w:r>
        <w:t xml:space="preserve"> Full profile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936"/>
        <w:gridCol w:w="2088"/>
        <w:gridCol w:w="2592"/>
        <w:gridCol w:w="2880"/>
      </w:tblGrid>
      <w:tr w:rsidR="0053418E" w14:paraId="1045961E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90B120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E7BFBD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C-index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B3887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峰值</w:t>
            </w:r>
            <w:r>
              <w:rPr>
                <w:b/>
                <w:color w:val="FFFFFF"/>
                <w:sz w:val="20"/>
              </w:rPr>
              <w:t xml:space="preserve"> allocated </w:t>
            </w:r>
            <w:r>
              <w:rPr>
                <w:b/>
                <w:color w:val="FFFFFF"/>
                <w:sz w:val="20"/>
              </w:rPr>
              <w:t>显存</w:t>
            </w:r>
            <w:r>
              <w:rPr>
                <w:b/>
                <w:color w:val="FFFFFF"/>
                <w:sz w:val="20"/>
              </w:rPr>
              <w:t xml:space="preserve"> MiB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86BF53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延迟</w:t>
            </w:r>
            <w:r>
              <w:rPr>
                <w:b/>
                <w:color w:val="FFFFFF"/>
                <w:sz w:val="20"/>
              </w:rPr>
              <w:t xml:space="preserve"> ms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66D6A6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参数量</w:t>
            </w:r>
            <w:r>
              <w:rPr>
                <w:b/>
                <w:color w:val="FFFFFF"/>
                <w:sz w:val="20"/>
              </w:rPr>
              <w:t xml:space="preserve"> M</w:t>
            </w:r>
          </w:p>
        </w:tc>
      </w:tr>
      <w:tr w:rsidR="0053418E" w14:paraId="3445548D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9CC175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B6871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68375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181.40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1F1BB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491.47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76BD3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32.428</w:t>
            </w:r>
          </w:p>
        </w:tc>
      </w:tr>
      <w:tr w:rsidR="0053418E" w14:paraId="3C46E911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C964D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BRCA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2E47B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0.6787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835AB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181.40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3B8FF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487.70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0E079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32.427</w:t>
            </w:r>
          </w:p>
        </w:tc>
      </w:tr>
      <w:tr w:rsidR="0053418E" w14:paraId="358C5704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67F6E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COADREAD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779CE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0.7364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CA874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180.57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B5A92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480.16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282E7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32.214</w:t>
            </w:r>
          </w:p>
        </w:tc>
      </w:tr>
      <w:tr w:rsidR="0053418E" w14:paraId="65EAA3A2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F2F39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HNSC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78D2F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0.6582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41E3B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180.95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C892F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486.32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BA877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32.311</w:t>
            </w:r>
          </w:p>
        </w:tc>
      </w:tr>
      <w:tr w:rsidR="0053418E" w14:paraId="1477E652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9476C8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9DDD4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3FBC8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181.39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311E1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485.85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5BA93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32.427</w:t>
            </w:r>
          </w:p>
        </w:tc>
      </w:tr>
      <w:tr w:rsidR="0053418E" w14:paraId="64269219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CB9FD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LUAD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C0FDC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0.6858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D5D93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181.39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FA3BB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480.68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D0B7C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32.427</w:t>
            </w:r>
          </w:p>
        </w:tc>
      </w:tr>
      <w:tr w:rsidR="0053418E" w14:paraId="66F856EC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BFB667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LUSC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C567C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0.6300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2B3FB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181.39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393F0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499.50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32E14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32.427</w:t>
            </w:r>
          </w:p>
        </w:tc>
      </w:tr>
      <w:tr w:rsidR="0053418E" w14:paraId="3014C4F8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2B938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SKCM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C8265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0.6654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73D88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181.39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47B09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487.36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4E0B5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32.427</w:t>
            </w:r>
          </w:p>
        </w:tc>
      </w:tr>
      <w:tr w:rsidR="0053418E" w14:paraId="5858F8E5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D52DD2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STAD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4B8EF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0.6360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B8134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180.27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C8BFE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481.48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768F0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32.135</w:t>
            </w:r>
          </w:p>
        </w:tc>
      </w:tr>
      <w:tr w:rsidR="0053418E" w14:paraId="664CF3EE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5159B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UCEC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EC546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0.7928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6E6B0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180.57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0CB83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479.82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03291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32.213</w:t>
            </w:r>
          </w:p>
        </w:tc>
      </w:tr>
    </w:tbl>
    <w:p w14:paraId="3136ECDE" w14:textId="77777777" w:rsidR="0053418E" w:rsidRDefault="0053418E"/>
    <w:p w14:paraId="2329E0B5" w14:textId="77777777" w:rsidR="0053418E" w:rsidRDefault="007444CC">
      <w:r>
        <w:t>主要成果：十队列峰值</w:t>
      </w:r>
      <w:r>
        <w:t xml:space="preserve"> allocated </w:t>
      </w:r>
      <w:r>
        <w:t>显存约</w:t>
      </w:r>
      <w:r>
        <w:t xml:space="preserve"> 180.3–181.4 MiB</w:t>
      </w:r>
      <w:r>
        <w:t>，延迟约</w:t>
      </w:r>
      <w:r>
        <w:t xml:space="preserve"> 479.5–499.5 ms</w:t>
      </w:r>
      <w:r>
        <w:t>，</w:t>
      </w:r>
      <w:r>
        <w:t xml:space="preserve">C-index </w:t>
      </w:r>
      <w:r>
        <w:t>约</w:t>
      </w:r>
      <w:r>
        <w:t xml:space="preserve"> 0.6300–0.8224</w:t>
      </w:r>
      <w:r>
        <w:t>。</w:t>
      </w:r>
    </w:p>
    <w:p w14:paraId="189E545A" w14:textId="77777777" w:rsidR="0053418E" w:rsidRDefault="007444CC">
      <w:r>
        <w:t>待核对：这是十队列单方法成本分布，不证明优于外部方法。前向范围可能包含辅助重建，不等于完整病理预处理与部署流程；不同癌种的成绩差不能直接作难度因果解释。</w:t>
      </w:r>
    </w:p>
    <w:p w14:paraId="0D16B6F2" w14:textId="7D5B4E4F" w:rsidR="0053418E" w:rsidRDefault="007444CC">
      <w:r>
        <w:t>相关材料：</w:t>
      </w:r>
      <w:hyperlink r:id="rId44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45">
        <w:r>
          <w:rPr>
            <w:color w:val="245778"/>
            <w:u w:val="single"/>
          </w:rPr>
          <w:t>实验代码索引</w:t>
        </w:r>
      </w:hyperlink>
    </w:p>
    <w:p w14:paraId="3B7528DF" w14:textId="77777777" w:rsidR="0053418E" w:rsidRDefault="007444CC">
      <w:pPr>
        <w:pStyle w:val="af7"/>
      </w:pPr>
      <w:r>
        <w:t>来源：</w:t>
      </w:r>
      <w:r>
        <w:t>paper/figures/v313_tradeoff_real_20261008/tradeoff_ten_cohort_full_only/efficiency_per_cohort.json</w:t>
      </w:r>
      <w:r>
        <w:t>。冻结提交</w:t>
      </w:r>
      <w:r>
        <w:t xml:space="preserve"> 2b1c622</w:t>
      </w:r>
      <w:r>
        <w:t>。</w:t>
      </w:r>
    </w:p>
    <w:p w14:paraId="18ADCD61" w14:textId="77777777" w:rsidR="0053418E" w:rsidRDefault="007444CC">
      <w:r>
        <w:br w:type="page"/>
      </w:r>
    </w:p>
    <w:p w14:paraId="5EACB7F6" w14:textId="77777777" w:rsidR="0053418E" w:rsidRDefault="007444CC">
      <w:pPr>
        <w:pStyle w:val="21"/>
      </w:pPr>
      <w:r>
        <w:lastRenderedPageBreak/>
        <w:t xml:space="preserve">E015 </w:t>
      </w:r>
      <w:r>
        <w:t>图像成果</w:t>
      </w:r>
    </w:p>
    <w:p w14:paraId="231A3B46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0866038D" wp14:editId="4CA2FB95">
            <wp:extent cx="6309360" cy="2686345"/>
            <wp:effectExtent l="0" t="0" r="0" b="0"/>
            <wp:docPr id="9" name="Picture 9" descr="同一协议下的十队列 Full 分布，每个点是一队列五折汇总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ficiency_per_cohor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8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BD47" w14:textId="77777777" w:rsidR="0053418E" w:rsidRDefault="007444CC">
      <w:pPr>
        <w:pStyle w:val="af7"/>
      </w:pPr>
      <w:r>
        <w:t>同一协议下的十队列</w:t>
      </w:r>
      <w:r>
        <w:t xml:space="preserve"> Full </w:t>
      </w:r>
      <w:r>
        <w:t>分布，每个点是一队列五折汇总。</w:t>
      </w:r>
    </w:p>
    <w:p w14:paraId="5A4A2642" w14:textId="77777777" w:rsidR="0053418E" w:rsidRDefault="007444CC">
      <w:r>
        <w:br w:type="page"/>
      </w:r>
    </w:p>
    <w:p w14:paraId="69AA872B" w14:textId="77777777" w:rsidR="0053418E" w:rsidRDefault="007444CC">
      <w:pPr>
        <w:pStyle w:val="1"/>
      </w:pPr>
      <w:bookmarkStart w:id="16" w:name="_Toc242435782"/>
      <w:r>
        <w:lastRenderedPageBreak/>
        <w:t xml:space="preserve">E016 </w:t>
      </w:r>
      <w:r>
        <w:t>外部方法公开报告值参照</w:t>
      </w:r>
      <w:bookmarkEnd w:id="16"/>
    </w:p>
    <w:p w14:paraId="4E106A9E" w14:textId="77777777" w:rsidR="0053418E" w:rsidRDefault="007444CC">
      <w:r>
        <w:t>类型：文献结果整理</w:t>
      </w:r>
      <w:r>
        <w:t xml:space="preserve">    </w:t>
      </w:r>
      <w:r>
        <w:t>状态：公开表已汇总</w:t>
      </w:r>
      <w:r>
        <w:t xml:space="preserve"> </w:t>
      </w:r>
      <w:r>
        <w:t>同条件复现未完成</w:t>
      </w:r>
    </w:p>
    <w:p w14:paraId="66D6FBC0" w14:textId="77777777" w:rsidR="0053418E" w:rsidRDefault="007444CC">
      <w:r>
        <w:t>目的：保存现论文外部参照的来源、数值和比较边界。</w:t>
      </w:r>
    </w:p>
    <w:p w14:paraId="6084D21C" w14:textId="77777777" w:rsidR="0053418E" w:rsidRDefault="007444CC">
      <w:r>
        <w:t>设置：</w:t>
      </w:r>
      <w:r>
        <w:t xml:space="preserve">21 </w:t>
      </w:r>
      <w:r>
        <w:t>个外部方法与</w:t>
      </w:r>
      <w:r>
        <w:t xml:space="preserve"> DCT</w:t>
      </w:r>
      <w:r>
        <w:t>；十队列公开均值按癌种名称对齐。不同论文的编码器、纳入患者、划分与</w:t>
      </w:r>
      <w:r>
        <w:t xml:space="preserve"> checkpoint </w:t>
      </w:r>
      <w:r>
        <w:t>选择不同。</w:t>
      </w:r>
    </w:p>
    <w:p w14:paraId="627D6272" w14:textId="77777777" w:rsidR="0053418E" w:rsidRDefault="007444CC">
      <w:r>
        <w:t>主要成果：</w:t>
      </w:r>
      <w:r>
        <w:t xml:space="preserve">183 </w:t>
      </w:r>
      <w:r>
        <w:t>个可对齐的外部队列均值已汇总；公开参照可以帮助定位报告值，不作为当前同条件</w:t>
      </w:r>
      <w:r>
        <w:t xml:space="preserve"> SOTA </w:t>
      </w:r>
      <w:r>
        <w:t>证据。</w:t>
      </w:r>
    </w:p>
    <w:p w14:paraId="7F36AD4A" w14:textId="77777777" w:rsidR="0053418E" w:rsidRDefault="007444CC">
      <w:r>
        <w:t>待核对：</w:t>
      </w:r>
      <w:r>
        <w:t>MCAT</w:t>
      </w:r>
      <w:r>
        <w:t>、</w:t>
      </w:r>
      <w:r>
        <w:t>MOTCat</w:t>
      </w:r>
      <w:r>
        <w:t>、</w:t>
      </w:r>
      <w:r>
        <w:t>CMTA</w:t>
      </w:r>
      <w:r>
        <w:t>、</w:t>
      </w:r>
      <w:r>
        <w:t xml:space="preserve">LD-CVAE </w:t>
      </w:r>
      <w:r>
        <w:t>等外部方法同条件</w:t>
      </w:r>
      <w:r>
        <w:t xml:space="preserve"> checkpoint/profile </w:t>
      </w:r>
      <w:r>
        <w:t>仍缺。</w:t>
      </w:r>
      <w:r>
        <w:t xml:space="preserve">ProtoPathway </w:t>
      </w:r>
      <w:r>
        <w:t>的</w:t>
      </w:r>
      <w:r>
        <w:t xml:space="preserve"> OS </w:t>
      </w:r>
      <w:r>
        <w:t>结果不混入</w:t>
      </w:r>
      <w:r>
        <w:t xml:space="preserve"> DSS </w:t>
      </w:r>
      <w:r>
        <w:t>排名。</w:t>
      </w:r>
    </w:p>
    <w:p w14:paraId="6FA2F614" w14:textId="77777777" w:rsidR="0053418E" w:rsidRDefault="007444CC">
      <w:r>
        <w:br w:type="page"/>
      </w:r>
    </w:p>
    <w:p w14:paraId="59C74364" w14:textId="77777777" w:rsidR="0053418E" w:rsidRDefault="007444CC">
      <w:pPr>
        <w:pStyle w:val="21"/>
      </w:pPr>
      <w:r>
        <w:lastRenderedPageBreak/>
        <w:t>公开参照均值</w:t>
      </w:r>
      <w:r>
        <w:t xml:space="preserve"> BLCA BRCA COADREAD HNSC KIRC</w:t>
      </w:r>
    </w:p>
    <w:p w14:paraId="4C714358" w14:textId="77777777" w:rsidR="0053418E" w:rsidRDefault="007444CC">
      <w:pPr>
        <w:pStyle w:val="af7"/>
      </w:pPr>
      <w:r>
        <w:t>公开参照均值</w:t>
      </w:r>
      <w:r>
        <w:t xml:space="preserve"> BLCA BRCA COADREAD HNSC KIRC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4ECED7EA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317604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89324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5A717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BRCA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BF8106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COADREAD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C5B61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HNSC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E88F51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KIRC</w:t>
            </w:r>
          </w:p>
        </w:tc>
      </w:tr>
      <w:tr w:rsidR="0053418E" w14:paraId="682856F9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3DFC67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MLP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08F7C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173B0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40674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C7635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3BCCB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0.750</w:t>
            </w:r>
          </w:p>
        </w:tc>
      </w:tr>
      <w:tr w:rsidR="0053418E" w14:paraId="51D345DE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9D82E5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SNN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B36F5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C463C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35BCF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9E1AA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706B5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0.754</w:t>
            </w:r>
          </w:p>
        </w:tc>
      </w:tr>
      <w:tr w:rsidR="0053418E" w14:paraId="59B6DA09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2C3E53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SNNTrans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5FC67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4E055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30D93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08F1D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0.605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31773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0.747</w:t>
            </w:r>
          </w:p>
        </w:tc>
      </w:tr>
      <w:tr w:rsidR="0053418E" w14:paraId="2CD3E697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D7646F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ABMIL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34D60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02E2D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C5435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B48C3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74C5C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0.782</w:t>
            </w:r>
          </w:p>
        </w:tc>
      </w:tr>
      <w:tr w:rsidR="0053418E" w14:paraId="64C9D136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420865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TransMIL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48E6D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CD231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C7365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7C886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8A180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0.767</w:t>
            </w:r>
          </w:p>
        </w:tc>
      </w:tr>
      <w:tr w:rsidR="0053418E" w14:paraId="102E01DD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6BF5D6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CLAM-SB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C2D7D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DEA5A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84BB2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0C7A5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BE5E2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0.784</w:t>
            </w:r>
          </w:p>
        </w:tc>
      </w:tr>
      <w:tr w:rsidR="0053418E" w14:paraId="786FFD56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0A4803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CLAM-MB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7974E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87A02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1711B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10744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48870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0.782</w:t>
            </w:r>
          </w:p>
        </w:tc>
      </w:tr>
      <w:tr w:rsidR="0053418E" w14:paraId="50BB647F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56D37C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Porpoise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FC370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D6FE0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DD06A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54E48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D0C25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0.788</w:t>
            </w:r>
          </w:p>
        </w:tc>
      </w:tr>
      <w:tr w:rsidR="0053418E" w14:paraId="63D29CD2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0B2DCF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MCAT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E9379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066A1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20736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F7429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0.622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C208A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0.795</w:t>
            </w:r>
          </w:p>
        </w:tc>
      </w:tr>
      <w:tr w:rsidR="0053418E" w14:paraId="3867F00D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D7204C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MOTCat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FECEB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4C0FE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0BD6B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38AEE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0.627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9AA2E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0.799</w:t>
            </w:r>
          </w:p>
        </w:tc>
      </w:tr>
      <w:tr w:rsidR="0053418E" w14:paraId="46E0EC98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70F9CB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CMTA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2B96C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43DBF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5B12E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F14F9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87DAC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0.794</w:t>
            </w:r>
          </w:p>
        </w:tc>
      </w:tr>
      <w:tr w:rsidR="0053418E" w14:paraId="28C3223A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E15710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SurvPath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D5E47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AA996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CBB4A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DF036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93377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0.787</w:t>
            </w:r>
          </w:p>
        </w:tc>
      </w:tr>
      <w:tr w:rsidR="0053418E" w14:paraId="6875094B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04D0AD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PIBD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C6733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3F9E5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AA256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69CA4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0.627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826BF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0.772</w:t>
            </w:r>
          </w:p>
        </w:tc>
      </w:tr>
      <w:tr w:rsidR="0053418E" w14:paraId="620C1BE1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F27A47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MMP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49F58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5DCA2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21599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77CA4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9700F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0.770</w:t>
            </w:r>
          </w:p>
        </w:tc>
      </w:tr>
      <w:tr w:rsidR="0053418E" w14:paraId="08A80442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966A06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LD-CVAE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6E0F2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47C34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1C381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A193F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B645F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0.792</w:t>
            </w:r>
          </w:p>
        </w:tc>
      </w:tr>
      <w:tr w:rsidR="0053418E" w14:paraId="5F2E2267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B8096E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ILRA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4E964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E903E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479F6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BA9D7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0.526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36B0E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</w:tr>
      <w:tr w:rsidR="0053418E" w14:paraId="00362DC6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EAAD00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R2T-MIL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FB9BD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0.601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963B7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74B64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80838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438AF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</w:tr>
      <w:tr w:rsidR="0053418E" w14:paraId="19CE0ED9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86BFE6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Patch-GCN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7CB28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D989F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8F511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264B0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0.602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18930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</w:tr>
      <w:tr w:rsidR="0053418E" w14:paraId="45C2DBE6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1C6C5B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OTSurv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75AA8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1B3A0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0.621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8F1C7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43612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F345A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0.750</w:t>
            </w:r>
          </w:p>
        </w:tc>
      </w:tr>
      <w:tr w:rsidR="0053418E" w14:paraId="47AC72F9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7AD90D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TTA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E5A10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5FC3E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EAD1B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7BB1F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6841A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0.778</w:t>
            </w:r>
          </w:p>
        </w:tc>
      </w:tr>
      <w:tr w:rsidR="0053418E" w14:paraId="416A3776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C38E4D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STEPH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3703A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93014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A570D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E7A73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0726D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</w:tr>
      <w:tr w:rsidR="0053418E" w14:paraId="16403072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DE8189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DCT v3.13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1C2C2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D7982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F5204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E342C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853B4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0.822</w:t>
            </w:r>
          </w:p>
        </w:tc>
      </w:tr>
    </w:tbl>
    <w:p w14:paraId="378F3F7C" w14:textId="77777777" w:rsidR="0053418E" w:rsidRDefault="0053418E"/>
    <w:p w14:paraId="0D83491F" w14:textId="77777777" w:rsidR="0053418E" w:rsidRDefault="007444CC">
      <w:r>
        <w:br w:type="page"/>
      </w:r>
    </w:p>
    <w:p w14:paraId="0098F246" w14:textId="77777777" w:rsidR="0053418E" w:rsidRDefault="007444CC">
      <w:pPr>
        <w:pStyle w:val="21"/>
      </w:pPr>
      <w:r>
        <w:lastRenderedPageBreak/>
        <w:t>公开参照均值</w:t>
      </w:r>
      <w:r>
        <w:t xml:space="preserve"> LUAD LUSC SKCM STAD UCEC</w:t>
      </w:r>
    </w:p>
    <w:p w14:paraId="069309E7" w14:textId="77777777" w:rsidR="0053418E" w:rsidRDefault="007444CC">
      <w:pPr>
        <w:pStyle w:val="af7"/>
      </w:pPr>
      <w:r>
        <w:t>公开参照均值</w:t>
      </w:r>
      <w:r>
        <w:t xml:space="preserve"> LUAD LUSC SKCM STAD UCEC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6097B22B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EF854F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DA1B58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LUAD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57F24A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LUSC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F6A2F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SKCM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D71D18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STAD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841EA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UCEC</w:t>
            </w:r>
          </w:p>
        </w:tc>
      </w:tr>
      <w:tr w:rsidR="0053418E" w14:paraId="24E767AB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9B17DA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MLP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EEE62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01405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0E03F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BB546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A1D14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0.731</w:t>
            </w:r>
          </w:p>
        </w:tc>
      </w:tr>
      <w:tr w:rsidR="0053418E" w14:paraId="68870403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80C5CA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SNN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30B8D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2FDD8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0.548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51900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103C0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DBDBA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0.753</w:t>
            </w:r>
          </w:p>
        </w:tc>
      </w:tr>
      <w:tr w:rsidR="0053418E" w14:paraId="0E03A88E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B1DF94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SNNTrans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DAE73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E5EB0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0.555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76132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CAA8F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C21DF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0.724</w:t>
            </w:r>
          </w:p>
        </w:tc>
      </w:tr>
      <w:tr w:rsidR="0053418E" w14:paraId="73B06022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6608AF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ABMIL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67E4C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C0CA3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1B4A1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F7577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E224F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0.779</w:t>
            </w:r>
          </w:p>
        </w:tc>
      </w:tr>
      <w:tr w:rsidR="0053418E" w14:paraId="3DB5B3DB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64DAE2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TransMIL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2DE48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A59D8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995FF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0386B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53B0E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0.759</w:t>
            </w:r>
          </w:p>
        </w:tc>
      </w:tr>
      <w:tr w:rsidR="0053418E" w14:paraId="2C51E8FF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C1A5CE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CLAM-SB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02DA7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836F7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58854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FD7BC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81BD8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0.757</w:t>
            </w:r>
          </w:p>
        </w:tc>
      </w:tr>
      <w:tr w:rsidR="0053418E" w14:paraId="069903FA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645481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CLAM-MB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0AB8D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622A7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0.608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03AB3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CD09B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FB9BE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0.788</w:t>
            </w:r>
          </w:p>
        </w:tc>
      </w:tr>
      <w:tr w:rsidR="0053418E" w14:paraId="09D53780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3A487D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Porpoise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FBC5D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E2A30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95F58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F9F52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3F4F6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0.788</w:t>
            </w:r>
          </w:p>
        </w:tc>
      </w:tr>
      <w:tr w:rsidR="0053418E" w14:paraId="6D8A6CC0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BED542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MCAT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0821D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06046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E4979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98A5C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1D351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0.802</w:t>
            </w:r>
          </w:p>
        </w:tc>
      </w:tr>
      <w:tr w:rsidR="0053418E" w14:paraId="0FB01F49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7AE0D5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MOTCat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10388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5645B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0.573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BDB59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EBD3C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2800B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0.773</w:t>
            </w:r>
          </w:p>
        </w:tc>
      </w:tr>
      <w:tr w:rsidR="0053418E" w14:paraId="17E9D273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ACECFD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CMTA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0C8BF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62457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10C69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A07F0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3705E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0.764</w:t>
            </w:r>
          </w:p>
        </w:tc>
      </w:tr>
      <w:tr w:rsidR="0053418E" w14:paraId="1274E4E0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3B385C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SurvPath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EDC5D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CB873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0.577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0F6DE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F7E26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B4643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0.751</w:t>
            </w:r>
          </w:p>
        </w:tc>
      </w:tr>
      <w:tr w:rsidR="0053418E" w14:paraId="701D1D0D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7D31E1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PIBD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EF49A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EA298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0.575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47AB9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8E4C1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09195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0.783</w:t>
            </w:r>
          </w:p>
        </w:tc>
      </w:tr>
      <w:tr w:rsidR="0053418E" w14:paraId="549373CC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F079C1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MMP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7BA8A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0293D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EF8D2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0610E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0.602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C2D5D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0.755</w:t>
            </w:r>
          </w:p>
        </w:tc>
      </w:tr>
      <w:tr w:rsidR="0053418E" w14:paraId="5453D5A8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CE4442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LD-CVAE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1D681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2E816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0.620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27712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2E025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1BF35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0.788</w:t>
            </w:r>
          </w:p>
        </w:tc>
      </w:tr>
      <w:tr w:rsidR="0053418E" w14:paraId="64C6500C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386194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ILRA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04328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13FF2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3029E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0.559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C529C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DFEE4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0.744</w:t>
            </w:r>
          </w:p>
        </w:tc>
      </w:tr>
      <w:tr w:rsidR="0053418E" w14:paraId="0E16EFC9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F9C63C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R2T-MIL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36B88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51C68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39ADF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0.538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D49C4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7D043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0.725</w:t>
            </w:r>
          </w:p>
        </w:tc>
      </w:tr>
      <w:tr w:rsidR="0053418E" w14:paraId="75FED355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F9A649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Patch-GCN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6CF97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AA987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A6F93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0.577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B359C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872E0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0.737</w:t>
            </w:r>
          </w:p>
        </w:tc>
      </w:tr>
      <w:tr w:rsidR="0053418E" w14:paraId="41988163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FE54A5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OTSurv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02260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794CC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82782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47790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0.565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FB091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</w:tr>
      <w:tr w:rsidR="0053418E" w14:paraId="0D56FDBC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A87820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TTA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15303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E706C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FC73A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EDF30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91758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</w:tr>
      <w:tr w:rsidR="0053418E" w14:paraId="6E9A6ACC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50DD87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STEPH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4F61C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66F20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609FA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D9029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4419B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0.783</w:t>
            </w:r>
          </w:p>
        </w:tc>
      </w:tr>
      <w:tr w:rsidR="0053418E" w14:paraId="764EAE0B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000999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DCT v3.13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7D053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3E695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5B542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B8C63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9A237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0.793</w:t>
            </w:r>
          </w:p>
        </w:tc>
      </w:tr>
    </w:tbl>
    <w:p w14:paraId="4377CFD6" w14:textId="77777777" w:rsidR="0053418E" w:rsidRDefault="0053418E"/>
    <w:p w14:paraId="666D17B0" w14:textId="118B2B16" w:rsidR="0053418E" w:rsidRDefault="007444CC">
      <w:r>
        <w:t>相关材料：</w:t>
      </w:r>
      <w:hyperlink r:id="rId47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48">
        <w:r>
          <w:rPr>
            <w:color w:val="245778"/>
            <w:u w:val="single"/>
          </w:rPr>
          <w:t>实验代码索引</w:t>
        </w:r>
      </w:hyperlink>
    </w:p>
    <w:p w14:paraId="023297B4" w14:textId="77777777" w:rsidR="0053418E" w:rsidRDefault="007444CC">
      <w:pPr>
        <w:pStyle w:val="af7"/>
      </w:pPr>
      <w:r>
        <w:t>来源：</w:t>
      </w:r>
      <w:r>
        <w:t>paper/V313_OT_UNI2H_COMPARISON_INPUT.json</w:t>
      </w:r>
      <w:r>
        <w:t>。冻结提交</w:t>
      </w:r>
      <w:r>
        <w:t xml:space="preserve"> 2b1c622</w:t>
      </w:r>
      <w:r>
        <w:t>。</w:t>
      </w:r>
    </w:p>
    <w:p w14:paraId="69F282EB" w14:textId="77777777" w:rsidR="007D3DEF" w:rsidRDefault="00D80C18">
      <w:r>
        <w:br w:type="page"/>
      </w:r>
    </w:p>
    <w:p w14:paraId="179569DC" w14:textId="77777777" w:rsidR="007D3DEF" w:rsidRDefault="00D80C18">
      <w:pPr>
        <w:pStyle w:val="1"/>
      </w:pPr>
      <w:bookmarkStart w:id="17" w:name="_Toc242435783"/>
      <w:r>
        <w:lastRenderedPageBreak/>
        <w:t xml:space="preserve">v313 </w:t>
      </w:r>
      <w:r>
        <w:t>档案范围与材料保护</w:t>
      </w:r>
      <w:bookmarkEnd w:id="17"/>
    </w:p>
    <w:p w14:paraId="5A0AEA65" w14:textId="77777777" w:rsidR="007D3DEF" w:rsidRDefault="00D80C18">
      <w:r>
        <w:t>本档案、实验代码、配置、原始表格、图片、日志、预测、</w:t>
      </w:r>
      <w:r>
        <w:t>checkpoint</w:t>
      </w:r>
      <w:r>
        <w:t>、审计与历史稿件均属于受保护科研材料。未得到用户针对具体文件的明确授权，不得删除、移动、批量覆盖或以清理重复为由丢弃。失败、撤回、暂不入论文和旧版本也应保留。</w:t>
      </w:r>
    </w:p>
    <w:p w14:paraId="6FCF1DD9" w14:textId="77777777" w:rsidR="007D3DEF" w:rsidRDefault="00D80C18">
      <w:r>
        <w:t>主档修改前保留版本副本；同一实验修订应写明原因，不能用新报告悄悄替换旧结果。材料冲突时以可核验原始产物和真实协议核对，不按总结文件名中的</w:t>
      </w:r>
      <w:r>
        <w:t>“</w:t>
      </w:r>
      <w:r>
        <w:t>最终</w:t>
      </w:r>
      <w:r>
        <w:t>”</w:t>
      </w:r>
      <w:r>
        <w:t>判定可信程度。</w:t>
      </w:r>
    </w:p>
    <w:p w14:paraId="77B90304" w14:textId="77777777" w:rsidR="007D3DEF" w:rsidRDefault="00D80C18">
      <w:r>
        <w:t>本轮按用户明确要求，将主档范围收窄到</w:t>
      </w:r>
      <w:r>
        <w:t xml:space="preserve"> v3.13</w:t>
      </w:r>
      <w:r>
        <w:t>：保留</w:t>
      </w:r>
      <w:r>
        <w:t xml:space="preserve"> E001 </w:t>
      </w:r>
      <w:r>
        <w:t>至</w:t>
      </w:r>
      <w:r>
        <w:t xml:space="preserve"> E016</w:t>
      </w:r>
      <w:r>
        <w:t>、</w:t>
      </w:r>
      <w:r>
        <w:t xml:space="preserve">E037 </w:t>
      </w:r>
      <w:r>
        <w:t>至</w:t>
      </w:r>
      <w:r>
        <w:t xml:space="preserve"> E039</w:t>
      </w:r>
      <w:r>
        <w:t>，共</w:t>
      </w:r>
      <w:r>
        <w:t xml:space="preserve"> 19 </w:t>
      </w:r>
      <w:r>
        <w:t>条。被移出的编号不再复用；新实验仍从</w:t>
      </w:r>
      <w:r>
        <w:t xml:space="preserve"> E045 </w:t>
      </w:r>
      <w:r>
        <w:t>继续。服务器结果目录尚未直接扫描，不能保证未同步的</w:t>
      </w:r>
      <w:r>
        <w:t xml:space="preserve"> v3.13 </w:t>
      </w:r>
      <w:r>
        <w:t>实验无遗漏。</w:t>
      </w:r>
    </w:p>
    <w:p w14:paraId="0FB5B3F5" w14:textId="77777777" w:rsidR="007D3DEF" w:rsidRDefault="00D80C18">
      <w:r>
        <w:t>收窄前的</w:t>
      </w:r>
      <w:r>
        <w:t xml:space="preserve"> 44 </w:t>
      </w:r>
      <w:r>
        <w:t>条主档及全部归档材料已保存为完整压缩备份，位置见维护资料的清理核验。当前主档不再列早期版本、</w:t>
      </w:r>
      <w:r>
        <w:t>TGSR</w:t>
      </w:r>
      <w:r>
        <w:t>、锚点与旧方向审计、</w:t>
      </w:r>
      <w:r>
        <w:t xml:space="preserve">v3.14 </w:t>
      </w:r>
      <w:r>
        <w:t>至</w:t>
      </w:r>
      <w:r>
        <w:t xml:space="preserve"> v3.16 </w:t>
      </w:r>
      <w:r>
        <w:t>检查及混合版本计划。</w:t>
      </w:r>
    </w:p>
    <w:p w14:paraId="48C56916" w14:textId="77777777" w:rsidR="007D3DEF" w:rsidRDefault="00D80C18">
      <w:r>
        <w:br w:type="page"/>
      </w:r>
    </w:p>
    <w:p w14:paraId="585D5BD7" w14:textId="77777777" w:rsidR="007D3DEF" w:rsidRDefault="00D80C18">
      <w:pPr>
        <w:pStyle w:val="1"/>
      </w:pPr>
      <w:bookmarkStart w:id="18" w:name="_Toc242435784"/>
      <w:r>
        <w:lastRenderedPageBreak/>
        <w:t xml:space="preserve">E037 v3.13 </w:t>
      </w:r>
      <w:r>
        <w:t>旧运输对照撤回档案</w:t>
      </w:r>
      <w:bookmarkEnd w:id="18"/>
    </w:p>
    <w:p w14:paraId="109921B2" w14:textId="77777777" w:rsidR="007D3DEF" w:rsidRDefault="00D80C18">
      <w:r>
        <w:t>状态：已撤回</w:t>
      </w:r>
      <w:r>
        <w:t xml:space="preserve"> </w:t>
      </w:r>
      <w:r>
        <w:t>禁止作为结果引用</w:t>
      </w:r>
    </w:p>
    <w:p w14:paraId="5DAE744B" w14:textId="77777777" w:rsidR="007D3DEF" w:rsidRDefault="00D80C18">
      <w:r>
        <w:t>设置：</w:t>
      </w:r>
      <w:r>
        <w:t xml:space="preserve">2026-10-05 </w:t>
      </w:r>
      <w:r>
        <w:t>旧稿和比较图；折级重复问题与历史批次溯源未解决。</w:t>
      </w:r>
    </w:p>
    <w:p w14:paraId="08B037CB" w14:textId="77777777" w:rsidR="007D3DEF" w:rsidRDefault="00D80C18">
      <w:pPr>
        <w:pStyle w:val="af7"/>
      </w:pPr>
      <w:r>
        <w:t>撤回状态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7D3DEF" w14:paraId="7A18414A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59125A" w14:textId="77777777" w:rsidR="007D3DEF" w:rsidRDefault="00D80C18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材料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21FBF5" w14:textId="77777777" w:rsidR="007D3DEF" w:rsidRDefault="00D80C1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处理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CBCA2F" w14:textId="77777777" w:rsidR="007D3DEF" w:rsidRDefault="00D80C1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后续证据</w:t>
            </w:r>
          </w:p>
        </w:tc>
      </w:tr>
      <w:tr w:rsidR="007D3DEF" w14:paraId="5215AAF4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8DBA62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旧运输比较图及旧稿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33F6E0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保留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禁止引用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92CED6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后续</w:t>
            </w:r>
            <w:r>
              <w:rPr>
                <w:sz w:val="20"/>
              </w:rPr>
              <w:t xml:space="preserve"> controls_audit.json </w:t>
            </w:r>
            <w:r>
              <w:rPr>
                <w:sz w:val="20"/>
              </w:rPr>
              <w:t>单独登记</w:t>
            </w:r>
          </w:p>
        </w:tc>
      </w:tr>
      <w:tr w:rsidR="007D3DEF" w14:paraId="085C3AE9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4C29DC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服务器旧结果目录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EEA0E2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保留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未清空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9ECE47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未完成全量独立溯源</w:t>
            </w:r>
          </w:p>
        </w:tc>
      </w:tr>
    </w:tbl>
    <w:p w14:paraId="554CAA33" w14:textId="77777777" w:rsidR="007D3DEF" w:rsidRDefault="007D3DEF"/>
    <w:p w14:paraId="792A5126" w14:textId="77777777" w:rsidR="007D3DEF" w:rsidRDefault="00D80C18">
      <w:r>
        <w:t>成果与判断：旧记录永久保留并标记撤回；不沿用旧图或旧控制臂数值。</w:t>
      </w:r>
      <w:r>
        <w:t xml:space="preserve">E008/E009 </w:t>
      </w:r>
      <w:r>
        <w:t>为后续重新审计的独立记录。</w:t>
      </w:r>
    </w:p>
    <w:p w14:paraId="67780AD9" w14:textId="77777777" w:rsidR="007D3DEF" w:rsidRDefault="00D80C18">
      <w:r>
        <w:t>待核对：历史运行配置、划分、</w:t>
      </w:r>
      <w:r>
        <w:t xml:space="preserve">checkpoint </w:t>
      </w:r>
      <w:r>
        <w:t>和患者身份尚需核对；数值不合并进</w:t>
      </w:r>
      <w:r>
        <w:t xml:space="preserve"> v3.13 </w:t>
      </w:r>
      <w:r>
        <w:t>主表。</w:t>
      </w:r>
    </w:p>
    <w:p w14:paraId="03452457" w14:textId="57A85DA8" w:rsidR="007D3DEF" w:rsidRDefault="00D80C18">
      <w:r>
        <w:t>相关材料：</w:t>
      </w:r>
      <w:hyperlink r:id="rId49">
        <w:r>
          <w:rPr>
            <w:color w:val="245778"/>
            <w:u w:val="single"/>
          </w:rPr>
          <w:t>表格与原始材料</w:t>
        </w:r>
      </w:hyperlink>
      <w:r>
        <w:t xml:space="preserve">    </w:t>
      </w:r>
      <w:hyperlink r:id="rId50">
        <w:r>
          <w:rPr>
            <w:color w:val="245778"/>
            <w:u w:val="single"/>
          </w:rPr>
          <w:t>代码索引</w:t>
        </w:r>
      </w:hyperlink>
    </w:p>
    <w:p w14:paraId="0E8FDA9A" w14:textId="77777777" w:rsidR="007D3DEF" w:rsidRDefault="00D80C18">
      <w:pPr>
        <w:pStyle w:val="af7"/>
      </w:pPr>
      <w:r>
        <w:t>来源：</w:t>
      </w:r>
      <w:r>
        <w:t>paper/history/retracted_transport_controls_20261005/README.md</w:t>
      </w:r>
      <w:r>
        <w:t>；</w:t>
      </w:r>
      <w:r>
        <w:t>paper/history/retracted_transport_controls_20261005/v313_transport_controls.png</w:t>
      </w:r>
      <w:r>
        <w:t>；</w:t>
      </w:r>
      <w:r>
        <w:t>paper/history/retracted_transport_controls_20261005/DCT_v313_</w:t>
      </w:r>
      <w:r>
        <w:t>初稿</w:t>
      </w:r>
      <w:r>
        <w:t>.md</w:t>
      </w:r>
      <w:r>
        <w:t>；其余见材料索引。</w:t>
      </w:r>
    </w:p>
    <w:p w14:paraId="3FC1F3E1" w14:textId="77777777" w:rsidR="007D3DEF" w:rsidRDefault="00D80C18">
      <w:r>
        <w:br w:type="page"/>
      </w:r>
    </w:p>
    <w:p w14:paraId="0EB5D67C" w14:textId="77777777" w:rsidR="007D3DEF" w:rsidRDefault="00D80C18">
      <w:pPr>
        <w:pStyle w:val="1"/>
      </w:pPr>
      <w:bookmarkStart w:id="19" w:name="_Toc242435785"/>
      <w:r>
        <w:lastRenderedPageBreak/>
        <w:t xml:space="preserve">E038 v3.13 </w:t>
      </w:r>
      <w:r>
        <w:t>多病例解释图补录</w:t>
      </w:r>
      <w:bookmarkEnd w:id="19"/>
    </w:p>
    <w:p w14:paraId="70F1FB0E" w14:textId="77777777" w:rsidR="007D3DEF" w:rsidRDefault="00D80C18">
      <w:r>
        <w:t>状态：已同步病例</w:t>
      </w:r>
      <w:r>
        <w:t xml:space="preserve"> PNG </w:t>
      </w:r>
      <w:r>
        <w:t>缺部分逐病例身份清单</w:t>
      </w:r>
    </w:p>
    <w:p w14:paraId="0E394824" w14:textId="77777777" w:rsidR="007D3DEF" w:rsidRDefault="00D80C18">
      <w:r>
        <w:t>设置：</w:t>
      </w:r>
      <w:r>
        <w:t xml:space="preserve">BLCA/KIRC </w:t>
      </w:r>
      <w:r>
        <w:t>的</w:t>
      </w:r>
      <w:r>
        <w:t xml:space="preserve"> Full </w:t>
      </w:r>
      <w:r>
        <w:t>与控制臂病例图；按目录和文件计数，文件数不是独立患者数。</w:t>
      </w:r>
    </w:p>
    <w:p w14:paraId="469150E3" w14:textId="77777777" w:rsidR="007D3DEF" w:rsidRDefault="00D80C18">
      <w:pPr>
        <w:pStyle w:val="af7"/>
      </w:pPr>
      <w:r>
        <w:t>病例图文件覆盖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7D3DEF" w14:paraId="7B9A8B11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D8FD10" w14:textId="77777777" w:rsidR="007D3DEF" w:rsidRDefault="00D80C18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版本目录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713E88" w14:textId="77777777" w:rsidR="007D3DEF" w:rsidRDefault="00D80C1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病例</w:t>
            </w:r>
            <w:r>
              <w:rPr>
                <w:b/>
                <w:color w:val="FFFFFF"/>
                <w:sz w:val="20"/>
              </w:rPr>
              <w:t xml:space="preserve"> PNG </w:t>
            </w:r>
            <w:r>
              <w:rPr>
                <w:b/>
                <w:color w:val="FFFFFF"/>
                <w:sz w:val="20"/>
              </w:rPr>
              <w:t>数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78BA93" w14:textId="77777777" w:rsidR="007D3DEF" w:rsidRDefault="00D80C1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统计单位</w:t>
            </w:r>
          </w:p>
        </w:tc>
      </w:tr>
      <w:tr w:rsidR="007D3DEF" w14:paraId="4058BD87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D5FA11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case_interpretation/blca_fold0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E757CA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1F8C5D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19C34509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6BB38B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case_interpretation/blca_fold1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D3AA9E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456868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088AA7B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3C296E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case_interpretation/blca_fold2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0E65E2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6771EE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1FE674E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5081FA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case_interpretation/blca_fold3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9728A4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FEE6BA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09A723CF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1F2A77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case_interpretation/blca_fold4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ACF6B1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80A783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2F093E5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158028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case_interpretation/kirc_fold0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E27512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B1F4CC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79867AE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A8FF0D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case_interpretation/kirc_fold1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4D43BB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2C24A4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0DB33CD8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25A2CC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case_interpretation/kirc_fold2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E32C79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2DF8EB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7F8A187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31EC68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case_interpretation/kirc_fold3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4725A1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7B4EC7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74EC0874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D93D8E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case_interpretation/kirc_fold4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1B76EE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AE7C86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62C3D310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0D39F0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case_interpretation_v2/blca_direct_fold3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745FF6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924DEA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05D12F3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84EA7A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case_interpretation_v2/blca_direct_fold4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23FFBF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17096B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7FA4152E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0CB5DB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case_interpretation_v2/blca_exp6_fold0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A975D7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1A866E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4932E599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CD8324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case_interpretation_v2/blca_exp6_fold1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2CD89D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7EE563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5446907E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9F083B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case_interpretation_v2/blca_exp6_fold2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0B9D9F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AA9C9A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158F690B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2215BB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case_interpretation_v2/blca_exp6_fold3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A8663F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676B62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0114C4E8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BD87B0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case_interpretation_v2/blca_exp6_fold4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0B49B9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180F6E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4044360F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D2B8DF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lastRenderedPageBreak/>
              <w:t>case_interpretation_v2/blca_independent_fold2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0B0C84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EC1091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4191E1B0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DABDCF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case_interpretation_v2/kirc_direct_fold4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B0784E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041477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7AC4D0C8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8BE938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case_interpretation_v2/kirc_exp6_fold0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7EB95F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9A5BE9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478D454D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8A925F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case_interpretation_v2/kirc_exp6_fold1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1E4152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BCB58A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11DFD7E8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A87078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case_interpretation_v2/kirc_exp6_fold2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EF68BD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91D687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7F40C4ED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6A911C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case_interpretation_v2/kirc_exp6_fold3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4DB0FF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8BE799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02E882C7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CFAAF6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case_interpretation_v2/kirc_exp6_fold4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DE8ABE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7D59BD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70614DC4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EDBAFA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case_interpretation_v2/kirc_independent_fold1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2AC285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752D8C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57686EDB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F1466C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case_interpretation_v2/kirc_independent_fold2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277E91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2F58A4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2EB378C0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71BB52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case_interpretation_v2/kirc_independent_fold3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2C2AFC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79B221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7C409C2A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2C32A5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case_interpretation_v2/kirc_independent_fold4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9FB610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1860A7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</w:tbl>
    <w:p w14:paraId="55B3EB9F" w14:textId="77777777" w:rsidR="007D3DEF" w:rsidRDefault="007D3DEF"/>
    <w:p w14:paraId="726326F9" w14:textId="77777777" w:rsidR="007D3DEF" w:rsidRDefault="00D80C18">
      <w:r>
        <w:t>成果与判断：上一版只展示一个病例，遗漏了两癌种多折病例图；已补归档。图片本身不证明真实组织空间对应。</w:t>
      </w:r>
    </w:p>
    <w:p w14:paraId="60DB1418" w14:textId="77777777" w:rsidR="007D3DEF" w:rsidRDefault="00D80C18">
      <w:r>
        <w:t>待核对：历史运行配置、划分、</w:t>
      </w:r>
      <w:r>
        <w:t xml:space="preserve">checkpoint </w:t>
      </w:r>
      <w:r>
        <w:t>和患者身份尚需核对；数值不合并进</w:t>
      </w:r>
      <w:r>
        <w:t xml:space="preserve"> v3.13 </w:t>
      </w:r>
      <w:r>
        <w:t>主表。</w:t>
      </w:r>
    </w:p>
    <w:p w14:paraId="4F9EBD73" w14:textId="4A4A94D6" w:rsidR="007D3DEF" w:rsidRDefault="00D80C18">
      <w:r>
        <w:t>相关材料：</w:t>
      </w:r>
      <w:hyperlink r:id="rId51">
        <w:r>
          <w:rPr>
            <w:color w:val="245778"/>
            <w:u w:val="single"/>
          </w:rPr>
          <w:t>表格与原始材料</w:t>
        </w:r>
      </w:hyperlink>
      <w:r>
        <w:t xml:space="preserve">    </w:t>
      </w:r>
      <w:hyperlink r:id="rId52">
        <w:r>
          <w:rPr>
            <w:color w:val="245778"/>
            <w:u w:val="single"/>
          </w:rPr>
          <w:t>代码索引</w:t>
        </w:r>
      </w:hyperlink>
    </w:p>
    <w:p w14:paraId="17D6D1BA" w14:textId="77777777" w:rsidR="007D3DEF" w:rsidRDefault="00D80C18">
      <w:pPr>
        <w:pStyle w:val="af7"/>
      </w:pPr>
      <w:r>
        <w:t>来源：</w:t>
      </w:r>
      <w:r>
        <w:t>paper/figures/case_interpretation/blca_fold0/case_TCGA-4Z-AA86.png</w:t>
      </w:r>
      <w:r>
        <w:t>；</w:t>
      </w:r>
      <w:r>
        <w:t>paper/figures/case_interpretation/blca_fold0/case_TCGA-BL-A5ZZ.png</w:t>
      </w:r>
      <w:r>
        <w:t>；</w:t>
      </w:r>
      <w:r>
        <w:t>paper/figures/case_interpretation/blca_fold0/case_TCGA-BT-A20O.png</w:t>
      </w:r>
      <w:r>
        <w:t>；其余见材料索引。</w:t>
      </w:r>
    </w:p>
    <w:p w14:paraId="27388418" w14:textId="77777777" w:rsidR="007D3DEF" w:rsidRDefault="00D80C18">
      <w:r>
        <w:br w:type="page"/>
      </w:r>
    </w:p>
    <w:p w14:paraId="3E30570C" w14:textId="77777777" w:rsidR="007D3DEF" w:rsidRDefault="00D80C18">
      <w:pPr>
        <w:pStyle w:val="1"/>
      </w:pPr>
      <w:bookmarkStart w:id="20" w:name="_Toc242435786"/>
      <w:r>
        <w:lastRenderedPageBreak/>
        <w:t xml:space="preserve">E039 v3.13 </w:t>
      </w:r>
      <w:r>
        <w:t>逐折</w:t>
      </w:r>
      <w:r>
        <w:t xml:space="preserve"> KM </w:t>
      </w:r>
      <w:r>
        <w:t>风险差值和早期图版本</w:t>
      </w:r>
      <w:bookmarkEnd w:id="20"/>
    </w:p>
    <w:p w14:paraId="5F884864" w14:textId="77777777" w:rsidR="007D3DEF" w:rsidRDefault="00D80C18">
      <w:r>
        <w:t>状态：有导出图与汇总</w:t>
      </w:r>
      <w:r>
        <w:t xml:space="preserve"> </w:t>
      </w:r>
      <w:r>
        <w:t>属于复用分析</w:t>
      </w:r>
    </w:p>
    <w:p w14:paraId="0A4E06CA" w14:textId="77777777" w:rsidR="007D3DEF" w:rsidRDefault="00D80C18">
      <w:r>
        <w:t>设置：记录被当前整合图替代的早期图、折级</w:t>
      </w:r>
      <w:r>
        <w:t xml:space="preserve"> KM </w:t>
      </w:r>
      <w:r>
        <w:t>和风险差值热图。</w:t>
      </w:r>
    </w:p>
    <w:p w14:paraId="6E671A6B" w14:textId="77777777" w:rsidR="007D3DEF" w:rsidRDefault="00D80C18">
      <w:pPr>
        <w:pStyle w:val="af7"/>
      </w:pPr>
      <w:r>
        <w:t>补入材料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7D3DEF" w14:paraId="6061E534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6D6D11" w14:textId="77777777" w:rsidR="007D3DEF" w:rsidRDefault="00D80C18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FDD1C1" w14:textId="77777777" w:rsidR="007D3DEF" w:rsidRDefault="00D80C1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来源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64DC3D" w14:textId="77777777" w:rsidR="007D3DEF" w:rsidRDefault="00D80C1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使用状态</w:t>
            </w:r>
          </w:p>
        </w:tc>
      </w:tr>
      <w:tr w:rsidR="007D3DEF" w14:paraId="4D34811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A2DBF3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逐折</w:t>
            </w:r>
            <w:r>
              <w:rPr>
                <w:sz w:val="20"/>
              </w:rPr>
              <w:t xml:space="preserve"> KM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DCCDDF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BLCA KIRC pvalues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per_fold PNG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D2C0A0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旧版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留存</w:t>
            </w:r>
          </w:p>
        </w:tc>
      </w:tr>
      <w:tr w:rsidR="007D3DEF" w14:paraId="6BD85B4E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48DCFD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计划风险差值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52D85C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fig3_risk_delta_heatmap.png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432467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需核对数值来源</w:t>
            </w:r>
          </w:p>
        </w:tc>
      </w:tr>
      <w:tr w:rsidR="007D3DEF" w14:paraId="06681FFE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33C202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早期整合图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A6BE89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v313_main_plots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E8789F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部分被整合版替代</w:t>
            </w:r>
          </w:p>
        </w:tc>
      </w:tr>
      <w:tr w:rsidR="007D3DEF" w14:paraId="404FC430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9FF789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十癌种均值</w:t>
            </w:r>
            <w:r>
              <w:rPr>
                <w:sz w:val="20"/>
              </w:rPr>
              <w:t xml:space="preserve"> JSON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E83FAE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multi_cancer_summary_v313.json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DFA1D3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E007 </w:t>
            </w:r>
            <w:r>
              <w:rPr>
                <w:sz w:val="20"/>
              </w:rPr>
              <w:t>同批结果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不是新训练</w:t>
            </w:r>
          </w:p>
        </w:tc>
      </w:tr>
    </w:tbl>
    <w:p w14:paraId="4F26498B" w14:textId="77777777" w:rsidR="007D3DEF" w:rsidRDefault="007D3DEF"/>
    <w:p w14:paraId="0AE026C0" w14:textId="77777777" w:rsidR="007D3DEF" w:rsidRDefault="00D80C18">
      <w:r>
        <w:t>成果与判断：已保留旧图版本与十癌种汇总</w:t>
      </w:r>
      <w:r>
        <w:t xml:space="preserve"> JSON</w:t>
      </w:r>
      <w:r>
        <w:t>；早期三折</w:t>
      </w:r>
      <w:r>
        <w:t xml:space="preserve"> sweep </w:t>
      </w:r>
      <w:r>
        <w:t>汇总不替代</w:t>
      </w:r>
      <w:r>
        <w:t xml:space="preserve"> E010 </w:t>
      </w:r>
      <w:r>
        <w:t>的十折结果。早期解释矩阵需核对病例与权重定义。</w:t>
      </w:r>
    </w:p>
    <w:p w14:paraId="543B51A4" w14:textId="77777777" w:rsidR="007D3DEF" w:rsidRDefault="00D80C18">
      <w:r>
        <w:t>待核对：历史运行配置、划分、</w:t>
      </w:r>
      <w:r>
        <w:t xml:space="preserve">checkpoint </w:t>
      </w:r>
      <w:r>
        <w:t>和患者身份尚需核对；数值不合并进</w:t>
      </w:r>
      <w:r>
        <w:t xml:space="preserve"> v3.13 </w:t>
      </w:r>
      <w:r>
        <w:t>主表。</w:t>
      </w:r>
    </w:p>
    <w:p w14:paraId="02B7DBC5" w14:textId="1C1836DC" w:rsidR="007D3DEF" w:rsidRDefault="00D80C18">
      <w:r>
        <w:t>相关材料：</w:t>
      </w:r>
      <w:hyperlink r:id="rId53">
        <w:r>
          <w:rPr>
            <w:color w:val="245778"/>
            <w:u w:val="single"/>
          </w:rPr>
          <w:t>表格与原始材料</w:t>
        </w:r>
      </w:hyperlink>
      <w:r>
        <w:t xml:space="preserve">    </w:t>
      </w:r>
      <w:hyperlink r:id="rId54">
        <w:r>
          <w:rPr>
            <w:color w:val="245778"/>
            <w:u w:val="single"/>
          </w:rPr>
          <w:t>代码索引</w:t>
        </w:r>
      </w:hyperlink>
    </w:p>
    <w:p w14:paraId="6276CA37" w14:textId="77777777" w:rsidR="007D3DEF" w:rsidRDefault="00D80C18">
      <w:pPr>
        <w:pStyle w:val="af7"/>
      </w:pPr>
      <w:r>
        <w:t>来源：</w:t>
      </w:r>
      <w:r>
        <w:t>paper/figures/km_blca_pvalues.json</w:t>
      </w:r>
      <w:r>
        <w:t>；</w:t>
      </w:r>
      <w:r>
        <w:t>paper/figures/km_kirc_pvalues.json</w:t>
      </w:r>
      <w:r>
        <w:t>；</w:t>
      </w:r>
      <w:r>
        <w:t>paper/figures/fig3_risk_delta_heatmap.png</w:t>
      </w:r>
      <w:r>
        <w:t>；其余见材料索引。</w:t>
      </w:r>
    </w:p>
    <w:p w14:paraId="02387BED" w14:textId="77777777" w:rsidR="00B33CD7" w:rsidRDefault="006E37E2">
      <w:r>
        <w:br w:type="page"/>
      </w:r>
    </w:p>
    <w:p w14:paraId="4BF6D258" w14:textId="77777777" w:rsidR="00B33CD7" w:rsidRDefault="006E37E2">
      <w:pPr>
        <w:pStyle w:val="1"/>
      </w:pPr>
      <w:bookmarkStart w:id="21" w:name="_Toc242435787"/>
      <w:r>
        <w:lastRenderedPageBreak/>
        <w:t>外部方法成本对比图的材料要求</w:t>
      </w:r>
      <w:bookmarkEnd w:id="21"/>
    </w:p>
    <w:p w14:paraId="56F049FE" w14:textId="77777777" w:rsidR="00B33CD7" w:rsidRDefault="006E37E2">
      <w:r>
        <w:t>上排性能与推理成本图需要各方法可运行实现及对应真实</w:t>
      </w:r>
      <w:r>
        <w:t xml:space="preserve"> C-index</w:t>
      </w:r>
      <w:r>
        <w:t>。要形成同协议性能比较，还需匹配训练、划分、特征和</w:t>
      </w:r>
      <w:r>
        <w:t xml:space="preserve"> checkpoint </w:t>
      </w:r>
      <w:r>
        <w:t>选择；已有可信同协议权重时无需重训，没有权重则需训练得到性能结果。</w:t>
      </w:r>
    </w:p>
    <w:p w14:paraId="5B5385D0" w14:textId="77777777" w:rsidR="00B33CD7" w:rsidRDefault="006E37E2">
      <w:r>
        <w:t>仅测推理显存或延迟，以及下排训练成本时，预训练权重不是必要条件。训练成本可从随机初始化开始测完整训练步，但必须使用真实目标函数，包含前向、反向与优化器更新，并预热优化器状态；这类测量不产生准确率证据。</w:t>
      </w:r>
    </w:p>
    <w:p w14:paraId="2E417606" w14:textId="77777777" w:rsidR="00B33CD7" w:rsidRDefault="006E37E2">
      <w:pPr>
        <w:pStyle w:val="af7"/>
      </w:pPr>
      <w:r>
        <w:t>本项目当前材料与待补项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B33CD7" w14:paraId="42F24F81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598884" w14:textId="77777777" w:rsidR="00B33CD7" w:rsidRDefault="006E37E2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D6FC9B" w14:textId="77777777" w:rsidR="00B33CD7" w:rsidRDefault="006E37E2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已具备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A5992E" w14:textId="77777777" w:rsidR="00B33CD7" w:rsidRDefault="006E37E2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仍需补齐</w:t>
            </w:r>
          </w:p>
        </w:tc>
      </w:tr>
      <w:tr w:rsidR="00B33CD7" w14:paraId="51FAD1E2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E0E0E0" w14:textId="77777777" w:rsidR="00B33CD7" w:rsidRDefault="006E37E2">
            <w:pPr>
              <w:spacing w:after="0" w:line="247" w:lineRule="auto"/>
            </w:pPr>
            <w:r>
              <w:rPr>
                <w:sz w:val="20"/>
              </w:rPr>
              <w:t xml:space="preserve">v3.13 </w:t>
            </w:r>
            <w:r>
              <w:rPr>
                <w:sz w:val="20"/>
              </w:rPr>
              <w:t>性能与评估成本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1FE97D" w14:textId="77777777" w:rsidR="00B33CD7" w:rsidRDefault="006E37E2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Full </w:t>
            </w:r>
            <w:r>
              <w:rPr>
                <w:sz w:val="20"/>
              </w:rPr>
              <w:t>十队列与</w:t>
            </w:r>
            <w:r>
              <w:rPr>
                <w:sz w:val="20"/>
              </w:rPr>
              <w:t xml:space="preserve"> Direct </w:t>
            </w:r>
            <w:r>
              <w:rPr>
                <w:sz w:val="20"/>
              </w:rPr>
              <w:t>两队列记录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4D1A68" w14:textId="77777777" w:rsidR="00B33CD7" w:rsidRDefault="006E37E2">
            <w:pPr>
              <w:spacing w:after="0" w:line="247" w:lineRule="auto"/>
              <w:jc w:val="center"/>
            </w:pPr>
            <w:r>
              <w:rPr>
                <w:sz w:val="20"/>
              </w:rPr>
              <w:t>原始计时波动和标准评估范围核对</w:t>
            </w:r>
          </w:p>
        </w:tc>
      </w:tr>
      <w:tr w:rsidR="00B33CD7" w14:paraId="7A5CCF04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52BD98" w14:textId="77777777" w:rsidR="00B33CD7" w:rsidRDefault="006E37E2">
            <w:pPr>
              <w:spacing w:after="0" w:line="247" w:lineRule="auto"/>
            </w:pPr>
            <w:r>
              <w:rPr>
                <w:sz w:val="20"/>
              </w:rPr>
              <w:t>外部方法推理比较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4038AC" w14:textId="77777777" w:rsidR="00B33CD7" w:rsidRDefault="006E37E2">
            <w:pPr>
              <w:spacing w:after="0" w:line="247" w:lineRule="auto"/>
              <w:jc w:val="center"/>
            </w:pPr>
            <w:r>
              <w:rPr>
                <w:sz w:val="20"/>
              </w:rPr>
              <w:t>本地</w:t>
            </w:r>
            <w:r>
              <w:rPr>
                <w:sz w:val="20"/>
              </w:rPr>
              <w:t xml:space="preserve"> SlotSPE </w:t>
            </w:r>
            <w:r>
              <w:rPr>
                <w:sz w:val="20"/>
              </w:rPr>
              <w:t>部分实现及公开表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CB1120" w14:textId="77777777" w:rsidR="00B33CD7" w:rsidRDefault="006E37E2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MCAT MOTCat CMTA LD-CVAE </w:t>
            </w:r>
            <w:r>
              <w:rPr>
                <w:sz w:val="20"/>
              </w:rPr>
              <w:t>的实现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配置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同协议性能与</w:t>
            </w:r>
            <w:r>
              <w:rPr>
                <w:sz w:val="20"/>
              </w:rPr>
              <w:t>5090</w:t>
            </w:r>
            <w:r>
              <w:rPr>
                <w:sz w:val="20"/>
              </w:rPr>
              <w:t>测量</w:t>
            </w:r>
          </w:p>
        </w:tc>
      </w:tr>
      <w:tr w:rsidR="00B33CD7" w14:paraId="60435006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7EB6DA" w14:textId="77777777" w:rsidR="00B33CD7" w:rsidRDefault="006E37E2">
            <w:pPr>
              <w:spacing w:after="0" w:line="247" w:lineRule="auto"/>
            </w:pPr>
            <w:r>
              <w:rPr>
                <w:sz w:val="20"/>
              </w:rPr>
              <w:t>统一训练成本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39A055" w14:textId="77777777" w:rsidR="00B33CD7" w:rsidRDefault="006E37E2">
            <w:pPr>
              <w:spacing w:after="0" w:line="247" w:lineRule="auto"/>
              <w:jc w:val="center"/>
            </w:pPr>
            <w:r>
              <w:rPr>
                <w:sz w:val="20"/>
              </w:rPr>
              <w:t>当前未找到统一实测结果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C8E699" w14:textId="77777777" w:rsidR="00B33CD7" w:rsidRDefault="006E37E2">
            <w:pPr>
              <w:spacing w:after="0" w:line="247" w:lineRule="auto"/>
              <w:jc w:val="center"/>
            </w:pPr>
            <w:r>
              <w:rPr>
                <w:sz w:val="20"/>
              </w:rPr>
              <w:t>各方法相同</w:t>
            </w:r>
            <w:r>
              <w:rPr>
                <w:sz w:val="20"/>
              </w:rPr>
              <w:t xml:space="preserve"> batch </w:t>
            </w:r>
            <w:r>
              <w:rPr>
                <w:sz w:val="20"/>
              </w:rPr>
              <w:t>精度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输入规模的完整训练步</w:t>
            </w:r>
          </w:p>
        </w:tc>
      </w:tr>
      <w:tr w:rsidR="00B33CD7" w14:paraId="74EEED4D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61EB39" w14:textId="77777777" w:rsidR="00B33CD7" w:rsidRDefault="006E37E2">
            <w:pPr>
              <w:spacing w:after="0" w:line="247" w:lineRule="auto"/>
            </w:pPr>
            <w:r>
              <w:rPr>
                <w:sz w:val="20"/>
              </w:rPr>
              <w:t>图的测量协议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89928A" w14:textId="77777777" w:rsidR="00B33CD7" w:rsidRDefault="006E37E2">
            <w:pPr>
              <w:spacing w:after="0" w:line="247" w:lineRule="auto"/>
              <w:jc w:val="center"/>
            </w:pPr>
            <w:r>
              <w:rPr>
                <w:sz w:val="20"/>
              </w:rPr>
              <w:t>现有结果是标准</w:t>
            </w:r>
            <w:r>
              <w:rPr>
                <w:sz w:val="20"/>
              </w:rPr>
              <w:t xml:space="preserve"> eval forward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C7B81C" w14:textId="77777777" w:rsidR="00B33CD7" w:rsidRDefault="006E37E2">
            <w:pPr>
              <w:spacing w:after="0" w:line="247" w:lineRule="auto"/>
              <w:jc w:val="center"/>
            </w:pPr>
            <w:r>
              <w:rPr>
                <w:sz w:val="20"/>
              </w:rPr>
              <w:t>明确是否包含解释与重建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统一预热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同步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重复和显存统计范围</w:t>
            </w:r>
          </w:p>
        </w:tc>
      </w:tr>
    </w:tbl>
    <w:p w14:paraId="0D1288BB" w14:textId="77777777" w:rsidR="00B33CD7" w:rsidRDefault="00B33CD7"/>
    <w:p w14:paraId="1B1414D3" w14:textId="77777777" w:rsidR="00B33CD7" w:rsidRDefault="006E37E2">
      <w:r>
        <w:t>同一张</w:t>
      </w:r>
      <w:r>
        <w:t xml:space="preserve"> RTX 5090</w:t>
      </w:r>
      <w:r>
        <w:t>、相同病理</w:t>
      </w:r>
      <w:r>
        <w:t xml:space="preserve"> patch </w:t>
      </w:r>
      <w:r>
        <w:t>数与组学输入规模、相同</w:t>
      </w:r>
      <w:r>
        <w:t xml:space="preserve"> batch </w:t>
      </w:r>
      <w:r>
        <w:t>与精度是成本比较的共同条件。推理必须明确计时边界；训练须统一是否包括数据搬运与优化器更新。存在结构或预算差异时在图注说明，不直接移用他人论文的时间或显存。</w:t>
      </w:r>
    </w:p>
    <w:p w14:paraId="6C6FA08A" w14:textId="77777777" w:rsidR="00B33CD7" w:rsidRDefault="006E37E2">
      <w:r>
        <w:t>已有</w:t>
      </w:r>
      <w:r>
        <w:t xml:space="preserve"> E014/E015 </w:t>
      </w:r>
      <w:r>
        <w:t>测量是标准评估前向，可能包含内置解释或辅助计算；不能未经核对就改称纯预测推理。仅有</w:t>
      </w:r>
      <w:r>
        <w:t xml:space="preserve"> Full </w:t>
      </w:r>
      <w:r>
        <w:t>与</w:t>
      </w:r>
      <w:r>
        <w:t xml:space="preserve"> Direct </w:t>
      </w:r>
      <w:r>
        <w:t>时，先画方法内部比较；外部方法的缺失数值留空。</w:t>
      </w:r>
    </w:p>
    <w:p w14:paraId="116ECFB0" w14:textId="58D1F6FF" w:rsidR="00B33CD7" w:rsidRDefault="006E37E2">
      <w:r>
        <w:t>测量依据：</w:t>
      </w:r>
      <w:hyperlink r:id="rId55">
        <w:r>
          <w:rPr>
            <w:color w:val="245778"/>
            <w:u w:val="single"/>
          </w:rPr>
          <w:t xml:space="preserve">PyTorch benchmark </w:t>
        </w:r>
        <w:r>
          <w:rPr>
            <w:color w:val="245778"/>
            <w:u w:val="single"/>
          </w:rPr>
          <w:t>预热与同步说明</w:t>
        </w:r>
      </w:hyperlink>
      <w:r>
        <w:t>；</w:t>
      </w:r>
      <w:hyperlink r:id="rId56">
        <w:r>
          <w:rPr>
            <w:color w:val="245778"/>
            <w:u w:val="single"/>
          </w:rPr>
          <w:t xml:space="preserve">CUDA </w:t>
        </w:r>
        <w:r>
          <w:rPr>
            <w:color w:val="245778"/>
            <w:u w:val="single"/>
          </w:rPr>
          <w:t>峰值显存统计</w:t>
        </w:r>
      </w:hyperlink>
    </w:p>
    <w:p w14:paraId="632248A9" w14:textId="77777777" w:rsidR="0053418E" w:rsidRDefault="007444CC">
      <w:r>
        <w:br w:type="page"/>
      </w:r>
    </w:p>
    <w:p w14:paraId="354A5E4D" w14:textId="77777777" w:rsidR="0053418E" w:rsidRDefault="007444CC">
      <w:pPr>
        <w:pStyle w:val="1"/>
      </w:pPr>
      <w:bookmarkStart w:id="22" w:name="_Toc242435788"/>
      <w:r>
        <w:lastRenderedPageBreak/>
        <w:t>待补项与修订记录</w:t>
      </w:r>
      <w:bookmarkEnd w:id="22"/>
    </w:p>
    <w:p w14:paraId="011080D3" w14:textId="77777777" w:rsidR="0053418E" w:rsidRDefault="007444CC">
      <w:pPr>
        <w:pStyle w:val="af7"/>
      </w:pPr>
      <w:r>
        <w:t>当前待补清单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2EA01930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2AD1C0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条目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BDAE5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待补内容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D4DFF3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当前状态</w:t>
            </w:r>
          </w:p>
        </w:tc>
      </w:tr>
      <w:tr w:rsidR="0053418E" w14:paraId="1167BB00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F30AD9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E005 E006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F3FA7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Full </w:t>
            </w:r>
            <w:r>
              <w:rPr>
                <w:sz w:val="20"/>
              </w:rPr>
              <w:t>单支系数匹配的</w:t>
            </w:r>
            <w:r>
              <w:rPr>
                <w:sz w:val="20"/>
              </w:rPr>
              <w:t xml:space="preserve"> self-only/cross-only </w:t>
            </w:r>
            <w:r>
              <w:rPr>
                <w:sz w:val="20"/>
              </w:rPr>
              <w:t>重训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DC02E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未作为完成证据</w:t>
            </w:r>
          </w:p>
        </w:tc>
      </w:tr>
      <w:tr w:rsidR="0053418E" w14:paraId="01D48C3A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7D9E2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E008 E009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283B7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Full </w:t>
            </w:r>
            <w:r>
              <w:rPr>
                <w:sz w:val="20"/>
              </w:rPr>
              <w:t>与控制臂患者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结局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配置的最终配对核对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7F330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审计控制臂已保存</w:t>
            </w:r>
          </w:p>
        </w:tc>
      </w:tr>
      <w:tr w:rsidR="0053418E" w14:paraId="41477252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143EE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E010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BDCF6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患者级最佳预测对齐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风险差分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重建误差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边缘残差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C9943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十折汇总存在</w:t>
            </w:r>
          </w:p>
        </w:tc>
      </w:tr>
      <w:tr w:rsidR="0053418E" w14:paraId="74129B77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F98F0D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E011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F1C8B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总览脚注</w:t>
            </w:r>
            <w:r>
              <w:rPr>
                <w:sz w:val="20"/>
              </w:rPr>
              <w:t xml:space="preserve"> UCEC </w:t>
            </w:r>
            <w:r>
              <w:rPr>
                <w:sz w:val="20"/>
              </w:rPr>
              <w:t>图例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尾部风险人数检查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AD794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KM </w:t>
            </w:r>
            <w:r>
              <w:rPr>
                <w:sz w:val="20"/>
              </w:rPr>
              <w:t>数据齐全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图待校版</w:t>
            </w:r>
          </w:p>
        </w:tc>
      </w:tr>
      <w:tr w:rsidR="0053418E" w14:paraId="2F73FCF3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E31C0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E012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B7968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真实组织图</w:t>
            </w:r>
            <w:r>
              <w:rPr>
                <w:sz w:val="20"/>
              </w:rPr>
              <w:t xml:space="preserve"> Top-5 </w:t>
            </w:r>
            <w:r>
              <w:rPr>
                <w:sz w:val="20"/>
              </w:rPr>
              <w:t>组织块</w:t>
            </w:r>
            <w:r>
              <w:rPr>
                <w:sz w:val="20"/>
              </w:rPr>
              <w:t xml:space="preserve"> KIRC </w:t>
            </w:r>
            <w:r>
              <w:rPr>
                <w:sz w:val="20"/>
              </w:rPr>
              <w:t>病例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跨病例槽诊断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17A72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非组织病例分析已有</w:t>
            </w:r>
          </w:p>
        </w:tc>
      </w:tr>
      <w:tr w:rsidR="0053418E" w14:paraId="4F898447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BBCD3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E014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BBC59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BLCA fold0 </w:t>
            </w:r>
            <w:r>
              <w:rPr>
                <w:sz w:val="20"/>
              </w:rPr>
              <w:t>计时复核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逐次测量波动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长标签排版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98F8B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不能称稳定加速</w:t>
            </w:r>
          </w:p>
        </w:tc>
      </w:tr>
      <w:tr w:rsidR="0053418E" w14:paraId="072E29DF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A479CC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E016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E1776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外部方法同条件</w:t>
            </w:r>
            <w:r>
              <w:rPr>
                <w:sz w:val="20"/>
              </w:rPr>
              <w:t xml:space="preserve"> checkpoint </w:t>
            </w:r>
            <w:r>
              <w:rPr>
                <w:sz w:val="20"/>
              </w:rPr>
              <w:t>与测量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AF752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公开表不能替代复现</w:t>
            </w:r>
          </w:p>
        </w:tc>
      </w:tr>
      <w:tr w:rsidR="00B33CD7" w14:paraId="7C2B1E4F" w14:textId="77777777">
        <w:trPr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08F52E" w14:textId="77777777" w:rsidR="00B33CD7" w:rsidRDefault="006E37E2">
            <w:pPr>
              <w:spacing w:after="0"/>
            </w:pPr>
            <w:r>
              <w:rPr>
                <w:sz w:val="20"/>
              </w:rPr>
              <w:t>E014 E016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B29CC9" w14:textId="77777777" w:rsidR="00B33CD7" w:rsidRDefault="006E37E2">
            <w:pPr>
              <w:spacing w:after="0"/>
            </w:pPr>
            <w:r>
              <w:rPr>
                <w:sz w:val="20"/>
              </w:rPr>
              <w:t>外部方法在</w:t>
            </w:r>
            <w:r>
              <w:rPr>
                <w:sz w:val="20"/>
              </w:rPr>
              <w:t xml:space="preserve"> RTX 5090 </w:t>
            </w:r>
            <w:r>
              <w:rPr>
                <w:sz w:val="20"/>
              </w:rPr>
              <w:t>的匹配推理测量及统一</w:t>
            </w:r>
            <w:r>
              <w:rPr>
                <w:sz w:val="20"/>
              </w:rPr>
              <w:t xml:space="preserve"> batch </w:t>
            </w:r>
            <w:r>
              <w:rPr>
                <w:sz w:val="20"/>
              </w:rPr>
              <w:t>的训练步成本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3591E7" w14:textId="77777777" w:rsidR="00B33CD7" w:rsidRDefault="006E37E2">
            <w:pPr>
              <w:spacing w:after="0"/>
            </w:pPr>
            <w:r>
              <w:rPr>
                <w:sz w:val="20"/>
              </w:rPr>
              <w:t>未找到完整统一测量</w:t>
            </w:r>
          </w:p>
        </w:tc>
      </w:tr>
    </w:tbl>
    <w:p w14:paraId="1D36C346" w14:textId="77777777" w:rsidR="0053418E" w:rsidRDefault="0053418E"/>
    <w:p w14:paraId="58EE1099" w14:textId="77777777" w:rsidR="0053418E" w:rsidRDefault="007444CC">
      <w:pPr>
        <w:pStyle w:val="af7"/>
      </w:pPr>
      <w:r>
        <w:t>修订日志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31B8B1E9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FF91F4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8F055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修订内容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CCFAA6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依据</w:t>
            </w:r>
          </w:p>
        </w:tc>
      </w:tr>
      <w:tr w:rsidR="0053418E" w14:paraId="1775EE16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8DF80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2026-10-09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703FB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建立主档与编号目录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归档代码和表格图片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48306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冻结提交</w:t>
            </w:r>
            <w:r>
              <w:rPr>
                <w:sz w:val="20"/>
              </w:rPr>
              <w:t xml:space="preserve"> 2b1c622</w:t>
            </w:r>
          </w:p>
        </w:tc>
      </w:tr>
      <w:tr w:rsidR="0053418E" w14:paraId="53AF64F9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3B867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2026-10-09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A2D0E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记录成本均值受单折影响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通路</w:t>
            </w:r>
            <w:r>
              <w:rPr>
                <w:sz w:val="20"/>
              </w:rPr>
              <w:t xml:space="preserve"> raw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percentile </w:t>
            </w:r>
            <w:r>
              <w:rPr>
                <w:sz w:val="20"/>
              </w:rPr>
              <w:t>的显示边界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35454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逐折</w:t>
            </w:r>
            <w:r>
              <w:rPr>
                <w:sz w:val="20"/>
              </w:rPr>
              <w:t xml:space="preserve"> profile JSON </w:t>
            </w:r>
            <w:r>
              <w:rPr>
                <w:sz w:val="20"/>
              </w:rPr>
              <w:t>与原始</w:t>
            </w:r>
            <w:r>
              <w:rPr>
                <w:sz w:val="20"/>
              </w:rPr>
              <w:t xml:space="preserve"> 329×8 </w:t>
            </w:r>
            <w:r>
              <w:rPr>
                <w:sz w:val="20"/>
              </w:rPr>
              <w:t>权重</w:t>
            </w:r>
          </w:p>
        </w:tc>
      </w:tr>
      <w:tr w:rsidR="007D3DEF" w14:paraId="04F72DCC" w14:textId="77777777">
        <w:trPr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C1766F" w14:textId="77777777" w:rsidR="007D3DEF" w:rsidRDefault="00D80C18">
            <w:pPr>
              <w:spacing w:after="0"/>
            </w:pPr>
            <w:r>
              <w:rPr>
                <w:sz w:val="20"/>
              </w:rPr>
              <w:t>2026-10-09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E928DC" w14:textId="77777777" w:rsidR="007D3DEF" w:rsidRDefault="00D80C18">
            <w:pPr>
              <w:spacing w:after="0"/>
            </w:pPr>
            <w:r>
              <w:rPr>
                <w:sz w:val="20"/>
              </w:rPr>
              <w:t>查漏补入</w:t>
            </w:r>
            <w:r>
              <w:rPr>
                <w:sz w:val="20"/>
              </w:rPr>
              <w:t xml:space="preserve"> E017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E044 </w:t>
            </w:r>
            <w:r>
              <w:rPr>
                <w:sz w:val="20"/>
              </w:rPr>
              <w:t>并建立材料保护规则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D16407" w14:textId="77777777" w:rsidR="007D3DEF" w:rsidRDefault="00D80C18">
            <w:pPr>
              <w:spacing w:after="0"/>
            </w:pPr>
            <w:r>
              <w:rPr>
                <w:sz w:val="20"/>
              </w:rPr>
              <w:t>本地原始产物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历史报告及</w:t>
            </w:r>
            <w:r>
              <w:rPr>
                <w:sz w:val="20"/>
              </w:rPr>
              <w:t xml:space="preserve"> Git 2b1c622</w:t>
            </w:r>
          </w:p>
        </w:tc>
      </w:tr>
      <w:tr w:rsidR="00B33CD7" w14:paraId="7A5B10B6" w14:textId="77777777">
        <w:trPr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A4A901" w14:textId="77777777" w:rsidR="00B33CD7" w:rsidRDefault="006E37E2">
            <w:pPr>
              <w:spacing w:after="0"/>
            </w:pPr>
            <w:r>
              <w:rPr>
                <w:sz w:val="20"/>
              </w:rPr>
              <w:t>2026-10-09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F44030" w14:textId="77777777" w:rsidR="00B33CD7" w:rsidRDefault="006E37E2">
            <w:pPr>
              <w:spacing w:after="0"/>
            </w:pPr>
            <w:r>
              <w:rPr>
                <w:sz w:val="20"/>
              </w:rPr>
              <w:t>按用户要求收窄为</w:t>
            </w:r>
            <w:r>
              <w:rPr>
                <w:sz w:val="20"/>
              </w:rPr>
              <w:t xml:space="preserve"> v3.13 </w:t>
            </w:r>
            <w:r>
              <w:rPr>
                <w:sz w:val="20"/>
              </w:rPr>
              <w:t>专档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保留</w:t>
            </w:r>
            <w:r>
              <w:rPr>
                <w:sz w:val="20"/>
              </w:rPr>
              <w:t>19</w:t>
            </w:r>
            <w:r>
              <w:rPr>
                <w:sz w:val="20"/>
              </w:rPr>
              <w:t>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清理非</w:t>
            </w:r>
            <w:r>
              <w:rPr>
                <w:sz w:val="20"/>
              </w:rPr>
              <w:t>v3.13</w:t>
            </w:r>
            <w:r>
              <w:rPr>
                <w:sz w:val="20"/>
              </w:rPr>
              <w:t>归档代码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4F4D74" w14:textId="77777777" w:rsidR="00B33CD7" w:rsidRDefault="006E37E2">
            <w:pPr>
              <w:spacing w:after="0"/>
            </w:pPr>
            <w:r>
              <w:rPr>
                <w:sz w:val="20"/>
              </w:rPr>
              <w:t>用户明确范围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备份与依赖核查</w:t>
            </w:r>
          </w:p>
        </w:tc>
      </w:tr>
    </w:tbl>
    <w:p w14:paraId="129D1174" w14:textId="77777777" w:rsidR="0053418E" w:rsidRDefault="0053418E"/>
    <w:p w14:paraId="2EB34205" w14:textId="77777777" w:rsidR="0053418E" w:rsidRDefault="007444CC">
      <w:r>
        <w:br w:type="page"/>
      </w:r>
    </w:p>
    <w:p w14:paraId="2DF87A1B" w14:textId="77777777" w:rsidR="0053418E" w:rsidRDefault="007444CC">
      <w:pPr>
        <w:pStyle w:val="1"/>
      </w:pPr>
      <w:bookmarkStart w:id="23" w:name="_Toc242435789"/>
      <w:r>
        <w:lastRenderedPageBreak/>
        <w:t>新实验续写模板</w:t>
      </w:r>
      <w:bookmarkEnd w:id="23"/>
    </w:p>
    <w:p w14:paraId="307131CE" w14:textId="77777777" w:rsidR="0053418E" w:rsidRDefault="007444CC">
      <w:r>
        <w:t>新增实验时复制本页，放在待补项之前，改成下一个未使用编号。标题使用一级标题并保留另起页；完成后更新目录。首次新增可从</w:t>
      </w:r>
      <w:r>
        <w:t xml:space="preserve"> E045 </w:t>
      </w:r>
      <w:r>
        <w:t>开始。</w:t>
      </w:r>
    </w:p>
    <w:p w14:paraId="01907711" w14:textId="77777777" w:rsidR="0053418E" w:rsidRDefault="007444CC">
      <w:pPr>
        <w:pStyle w:val="21"/>
      </w:pPr>
      <w:r>
        <w:t xml:space="preserve">E045 </w:t>
      </w:r>
      <w:r>
        <w:t>实验名称</w:t>
      </w:r>
    </w:p>
    <w:p w14:paraId="1E3488BE" w14:textId="77777777" w:rsidR="0053418E" w:rsidRDefault="007444CC">
      <w:r>
        <w:t>类型：训练实验／固定模型分析／数据分析／文献参照</w:t>
      </w:r>
      <w:r>
        <w:t xml:space="preserve">    </w:t>
      </w:r>
      <w:r>
        <w:t>状态：计划中／进行中／失败／完成</w:t>
      </w:r>
    </w:p>
    <w:p w14:paraId="606E9207" w14:textId="77777777" w:rsidR="0053418E" w:rsidRDefault="007444CC">
      <w:r>
        <w:t>实验目的：</w:t>
      </w:r>
    </w:p>
    <w:p w14:paraId="0CE4F3F2" w14:textId="77777777" w:rsidR="0053418E" w:rsidRDefault="007444CC">
      <w:r>
        <w:t>版本与提交：</w:t>
      </w:r>
      <w:r>
        <w:t xml:space="preserve">    </w:t>
      </w:r>
      <w:r>
        <w:t>运行日期：</w:t>
      </w:r>
      <w:r>
        <w:t xml:space="preserve">    </w:t>
      </w:r>
      <w:r>
        <w:t>负责记录人：</w:t>
      </w:r>
    </w:p>
    <w:p w14:paraId="466F3B2B" w14:textId="77777777" w:rsidR="0053418E" w:rsidRDefault="007444CC">
      <w:r>
        <w:t>数据与终点：</w:t>
      </w:r>
      <w:r>
        <w:t xml:space="preserve">    </w:t>
      </w:r>
      <w:r>
        <w:t>特征编码器：</w:t>
      </w:r>
      <w:r>
        <w:t xml:space="preserve">    </w:t>
      </w:r>
      <w:r>
        <w:t>纳入样本与患者隔离：</w:t>
      </w:r>
    </w:p>
    <w:p w14:paraId="343DB990" w14:textId="77777777" w:rsidR="0053418E" w:rsidRDefault="007444CC">
      <w:r>
        <w:t>划分与</w:t>
      </w:r>
      <w:r>
        <w:t xml:space="preserve"> seed</w:t>
      </w:r>
      <w:r>
        <w:t>：</w:t>
      </w:r>
      <w:r>
        <w:t xml:space="preserve">    epoch </w:t>
      </w:r>
      <w:r>
        <w:t>与</w:t>
      </w:r>
      <w:r>
        <w:t xml:space="preserve"> checkpoint </w:t>
      </w:r>
      <w:r>
        <w:t>选择：</w:t>
      </w:r>
    </w:p>
    <w:p w14:paraId="3F049417" w14:textId="77777777" w:rsidR="0053418E" w:rsidRDefault="007444CC">
      <w:r>
        <w:t>配置文件与实际</w:t>
      </w:r>
      <w:r>
        <w:t xml:space="preserve"> overrides</w:t>
      </w:r>
      <w:r>
        <w:t>：</w:t>
      </w:r>
    </w:p>
    <w:p w14:paraId="2DB21AD6" w14:textId="77777777" w:rsidR="0053418E" w:rsidRDefault="007444CC">
      <w:r>
        <w:t>有效目标系数与对照差异：</w:t>
      </w:r>
    </w:p>
    <w:p w14:paraId="24BC4D79" w14:textId="77777777" w:rsidR="0053418E" w:rsidRDefault="007444CC">
      <w:pPr>
        <w:pStyle w:val="af7"/>
      </w:pPr>
      <w:r>
        <w:t>结果表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4BCEC802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F4EA9B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队列或条件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D9195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指标与重复单位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AF1BE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结果与离散度</w:t>
            </w:r>
          </w:p>
        </w:tc>
      </w:tr>
      <w:tr w:rsidR="0053418E" w14:paraId="153F589A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DBD30F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待填写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3CDA9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待填写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9A9B2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未测量</w:t>
            </w:r>
          </w:p>
        </w:tc>
      </w:tr>
      <w:tr w:rsidR="0053418E" w14:paraId="67E365AF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36C438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待填写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125BA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待填写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520DA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未测量</w:t>
            </w:r>
          </w:p>
        </w:tc>
      </w:tr>
    </w:tbl>
    <w:p w14:paraId="19C0E17D" w14:textId="77777777" w:rsidR="0053418E" w:rsidRDefault="0053418E"/>
    <w:p w14:paraId="17973601" w14:textId="77777777" w:rsidR="0053418E" w:rsidRDefault="007444CC">
      <w:r>
        <w:t>图片与图注：有图时插入，并说明颜色、单位、样本和选择规则。</w:t>
      </w:r>
    </w:p>
    <w:p w14:paraId="1EFF83AE" w14:textId="77777777" w:rsidR="0053418E" w:rsidRDefault="007444CC">
      <w:r>
        <w:t>相关代码：实验代码／</w:t>
      </w:r>
      <w:r>
        <w:t>E045_</w:t>
      </w:r>
      <w:r>
        <w:t>实验名称／代码索引</w:t>
      </w:r>
      <w:r>
        <w:t>.json</w:t>
      </w:r>
    </w:p>
    <w:p w14:paraId="4B6B7058" w14:textId="77777777" w:rsidR="0053418E" w:rsidRDefault="007444CC">
      <w:r>
        <w:t>表格图片：表格图片／</w:t>
      </w:r>
      <w:r>
        <w:t>E045_</w:t>
      </w:r>
      <w:r>
        <w:t>实验名称／</w:t>
      </w:r>
    </w:p>
    <w:p w14:paraId="73C1BA68" w14:textId="77777777" w:rsidR="0053418E" w:rsidRDefault="007444CC">
      <w:r>
        <w:t>成果与可支持结论：</w:t>
      </w:r>
    </w:p>
    <w:p w14:paraId="6A190AD6" w14:textId="77777777" w:rsidR="0053418E" w:rsidRDefault="007444CC">
      <w:r>
        <w:t>限制与不能支持的结论：</w:t>
      </w:r>
    </w:p>
    <w:p w14:paraId="5DC192AD" w14:textId="77777777" w:rsidR="0053418E" w:rsidRDefault="007444CC">
      <w:r>
        <w:t>原始产物</w:t>
      </w:r>
      <w:r>
        <w:t xml:space="preserve"> </w:t>
      </w:r>
      <w:r>
        <w:t>来源路径</w:t>
      </w:r>
      <w:r>
        <w:t xml:space="preserve"> SHA256 </w:t>
      </w:r>
      <w:r>
        <w:t>与配对核对状态：</w:t>
      </w:r>
    </w:p>
    <w:p w14:paraId="6624D601" w14:textId="77777777" w:rsidR="0053418E" w:rsidRDefault="007444CC">
      <w:r>
        <w:t>与既有实验的复用关系：</w:t>
      </w:r>
    </w:p>
    <w:p w14:paraId="2E32D86E" w14:textId="77777777" w:rsidR="0053418E" w:rsidRDefault="007444CC">
      <w:r>
        <w:t>后续动作与修订记录：</w:t>
      </w:r>
    </w:p>
    <w:sectPr w:rsidR="0053418E" w:rsidSect="00034616">
      <w:headerReference w:type="default" r:id="rId57"/>
      <w:footerReference w:type="default" r:id="rId58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94EF3" w14:textId="77777777" w:rsidR="00FD6D5D" w:rsidRDefault="00FD6D5D">
      <w:pPr>
        <w:spacing w:after="0" w:line="240" w:lineRule="auto"/>
      </w:pPr>
      <w:r>
        <w:separator/>
      </w:r>
    </w:p>
  </w:endnote>
  <w:endnote w:type="continuationSeparator" w:id="0">
    <w:p w14:paraId="4851F2CB" w14:textId="77777777" w:rsidR="00FD6D5D" w:rsidRDefault="00FD6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C1656" w14:textId="77777777" w:rsidR="0053418E" w:rsidRDefault="007444CC">
    <w:pPr>
      <w:pStyle w:val="a7"/>
      <w:jc w:val="center"/>
    </w:pP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B06439">
      <w:rPr>
        <w:noProof/>
      </w:rP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4C96E" w14:textId="77777777" w:rsidR="00FD6D5D" w:rsidRDefault="00FD6D5D">
      <w:pPr>
        <w:spacing w:after="0" w:line="240" w:lineRule="auto"/>
      </w:pPr>
      <w:r>
        <w:separator/>
      </w:r>
    </w:p>
  </w:footnote>
  <w:footnote w:type="continuationSeparator" w:id="0">
    <w:p w14:paraId="677F4FEA" w14:textId="77777777" w:rsidR="00FD6D5D" w:rsidRDefault="00FD6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8CFE9" w14:textId="77777777" w:rsidR="0053418E" w:rsidRDefault="007444CC">
    <w:pPr>
      <w:pStyle w:val="af7"/>
    </w:pPr>
    <w:r>
      <w:t xml:space="preserve">DCT </w:t>
    </w:r>
    <w:r>
      <w:t>实验事实主档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4364581">
    <w:abstractNumId w:val="8"/>
  </w:num>
  <w:num w:numId="2" w16cid:durableId="1989283016">
    <w:abstractNumId w:val="6"/>
  </w:num>
  <w:num w:numId="3" w16cid:durableId="882138086">
    <w:abstractNumId w:val="5"/>
  </w:num>
  <w:num w:numId="4" w16cid:durableId="688529459">
    <w:abstractNumId w:val="4"/>
  </w:num>
  <w:num w:numId="5" w16cid:durableId="970137815">
    <w:abstractNumId w:val="7"/>
  </w:num>
  <w:num w:numId="6" w16cid:durableId="489293934">
    <w:abstractNumId w:val="3"/>
  </w:num>
  <w:num w:numId="7" w16cid:durableId="1480417802">
    <w:abstractNumId w:val="2"/>
  </w:num>
  <w:num w:numId="8" w16cid:durableId="791021665">
    <w:abstractNumId w:val="1"/>
  </w:num>
  <w:num w:numId="9" w16cid:durableId="91554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654"/>
    <w:rsid w:val="0029639D"/>
    <w:rsid w:val="002F3C86"/>
    <w:rsid w:val="00326F90"/>
    <w:rsid w:val="00346AF7"/>
    <w:rsid w:val="00367E5F"/>
    <w:rsid w:val="003B0309"/>
    <w:rsid w:val="00443E0D"/>
    <w:rsid w:val="00482411"/>
    <w:rsid w:val="004B6ABA"/>
    <w:rsid w:val="0053418E"/>
    <w:rsid w:val="005E28CB"/>
    <w:rsid w:val="00662C5D"/>
    <w:rsid w:val="0066766C"/>
    <w:rsid w:val="00674CE8"/>
    <w:rsid w:val="006E37E2"/>
    <w:rsid w:val="007444CC"/>
    <w:rsid w:val="00763BF1"/>
    <w:rsid w:val="007D3DEF"/>
    <w:rsid w:val="009D2583"/>
    <w:rsid w:val="00AA1D8D"/>
    <w:rsid w:val="00B06439"/>
    <w:rsid w:val="00B33CD7"/>
    <w:rsid w:val="00B47730"/>
    <w:rsid w:val="00B57F6F"/>
    <w:rsid w:val="00BA7898"/>
    <w:rsid w:val="00C96F15"/>
    <w:rsid w:val="00CB0664"/>
    <w:rsid w:val="00D80C18"/>
    <w:rsid w:val="00FC693F"/>
    <w:rsid w:val="00FD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B30031"/>
  <w14:defaultImageDpi w14:val="300"/>
  <w15:docId w15:val="{3F57A69B-8DB7-45B4-B320-66FE34EF8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Calibri" w:eastAsia="宋体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sz w:val="19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B06439"/>
  </w:style>
  <w:style w:type="character" w:styleId="aff9">
    <w:name w:val="Hyperlink"/>
    <w:basedOn w:val="a2"/>
    <w:uiPriority w:val="99"/>
    <w:unhideWhenUsed/>
    <w:rsid w:val="00B064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%E5%AE%9E%E9%AA%8C%E4%BB%A3%E7%A0%81/E003_Exp2/%E4%BB%A3%E7%A0%81%E7%B4%A2%E5%BC%95.json" TargetMode="External"/><Relationship Id="rId18" Type="http://schemas.openxmlformats.org/officeDocument/2006/relationships/hyperlink" Target="%E8%A1%A8%E6%A0%BC%E5%9B%BE%E7%89%87/E006_Exp5" TargetMode="External"/><Relationship Id="rId26" Type="http://schemas.openxmlformats.org/officeDocument/2006/relationships/hyperlink" Target="%E5%AE%9E%E9%AA%8C%E4%BB%A3%E7%A0%81/E009_independent/%E4%BB%A3%E7%A0%81%E7%B4%A2%E5%BC%95.json" TargetMode="External"/><Relationship Id="rId39" Type="http://schemas.openxmlformats.org/officeDocument/2006/relationships/image" Target="media/image6.png"/><Relationship Id="rId21" Type="http://schemas.openxmlformats.org/officeDocument/2006/relationships/hyperlink" Target="%E5%AE%9E%E9%AA%8C%E4%BB%A3%E7%A0%81/E007_Exp6/%E4%BB%A3%E7%A0%81%E7%B4%A2%E5%BC%95.json" TargetMode="External"/><Relationship Id="rId34" Type="http://schemas.openxmlformats.org/officeDocument/2006/relationships/hyperlink" Target="%E8%A1%A8%E6%A0%BC%E5%9B%BE%E7%89%87/E012_%E7%97%85%E4%BE%8B%E9%80%9A%E8%B7%AF" TargetMode="External"/><Relationship Id="rId42" Type="http://schemas.openxmlformats.org/officeDocument/2006/relationships/hyperlink" Target="%E5%AE%9E%E9%AA%8C%E4%BB%A3%E7%A0%81/E014_%E4%B8%A4%E9%98%9F%E5%88%97%E6%88%90%E6%9C%AC/%E4%BB%A3%E7%A0%81%E7%B4%A2%E5%BC%95.json" TargetMode="External"/><Relationship Id="rId47" Type="http://schemas.openxmlformats.org/officeDocument/2006/relationships/hyperlink" Target="%E8%A1%A8%E6%A0%BC%E5%9B%BE%E7%89%87/E016_%E5%85%AC%E5%BC%80%E7%BB%93%E6%9E%9C%E5%8F%82%E7%85%A7" TargetMode="External"/><Relationship Id="rId50" Type="http://schemas.openxmlformats.org/officeDocument/2006/relationships/hyperlink" Target="%E5%AE%9E%E9%AA%8C%E4%BB%A3%E7%A0%81/E037_%E6%92%A4%E5%9B%9E%E8%BF%90%E8%BE%93%E5%AF%B9%E7%85%A7/%E4%BB%A3%E7%A0%81%E7%B4%A2%E5%BC%95.json" TargetMode="External"/><Relationship Id="rId55" Type="http://schemas.openxmlformats.org/officeDocument/2006/relationships/hyperlink" Target="https://docs.pytorch.org/docs/stable/benchmark_utils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%E8%A1%A8%E6%A0%BC%E5%9B%BE%E7%89%87/E005_Exp4" TargetMode="External"/><Relationship Id="rId29" Type="http://schemas.openxmlformats.org/officeDocument/2006/relationships/hyperlink" Target="%E5%AE%9E%E9%AA%8C%E4%BB%A3%E7%A0%81/E010_%E8%BF%90%E8%BE%93%E8%AE%A1%E5%88%92%E5%B9%B2%E9%A2%84/%E4%BB%A3%E7%A0%81%E7%B4%A2%E5%BC%95.json" TargetMode="External"/><Relationship Id="rId11" Type="http://schemas.openxmlformats.org/officeDocument/2006/relationships/hyperlink" Target="%E5%AE%9E%E9%AA%8C%E4%BB%A3%E7%A0%81/E002_Exp1/%E4%BB%A3%E7%A0%81%E7%B4%A2%E5%BC%95.json" TargetMode="External"/><Relationship Id="rId24" Type="http://schemas.openxmlformats.org/officeDocument/2006/relationships/hyperlink" Target="%E5%AE%9E%E9%AA%8C%E4%BB%A3%E7%A0%81/E008_direct/%E4%BB%A3%E7%A0%81%E7%B4%A2%E5%BC%95.json" TargetMode="External"/><Relationship Id="rId32" Type="http://schemas.openxmlformats.org/officeDocument/2006/relationships/hyperlink" Target="%E5%AE%9E%E9%AA%8C%E4%BB%A3%E7%A0%81/E011_%E5%8D%81%E9%98%9F%E5%88%97KM/%E4%BB%A3%E7%A0%81%E7%B4%A2%E5%BC%95.json" TargetMode="External"/><Relationship Id="rId37" Type="http://schemas.openxmlformats.org/officeDocument/2006/relationships/hyperlink" Target="%E8%A1%A8%E6%A0%BC%E5%9B%BE%E7%89%87/E013_%E9%98%9F%E5%88%97%E9%80%9A%E8%B7%AF" TargetMode="External"/><Relationship Id="rId40" Type="http://schemas.openxmlformats.org/officeDocument/2006/relationships/image" Target="media/image7.png"/><Relationship Id="rId45" Type="http://schemas.openxmlformats.org/officeDocument/2006/relationships/hyperlink" Target="%E5%AE%9E%E9%AA%8C%E4%BB%A3%E7%A0%81/E015_%E5%8D%81%E9%98%9F%E5%88%97%E6%88%90%E6%9C%AC/%E4%BB%A3%E7%A0%81%E7%B4%A2%E5%BC%95.json" TargetMode="External"/><Relationship Id="rId53" Type="http://schemas.openxmlformats.org/officeDocument/2006/relationships/hyperlink" Target="%E8%A1%A8%E6%A0%BC%E5%9B%BE%E7%89%87/E039_v313%E6%97%A9%E6%9C%9F%E5%9B%BE" TargetMode="External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hyperlink" Target="%E5%AE%9E%E9%AA%8C%E4%BB%A3%E7%A0%81/E006_Exp5/%E4%BB%A3%E7%A0%81%E7%B4%A2%E5%BC%95.json" TargetMode="External"/><Relationship Id="rId4" Type="http://schemas.openxmlformats.org/officeDocument/2006/relationships/settings" Target="settings.xml"/><Relationship Id="rId9" Type="http://schemas.openxmlformats.org/officeDocument/2006/relationships/hyperlink" Target="%E5%AE%9E%E9%AA%8C%E4%BB%A3%E7%A0%81/E001_Exp0/%E4%BB%A3%E7%A0%81%E7%B4%A2%E5%BC%95.json" TargetMode="External"/><Relationship Id="rId14" Type="http://schemas.openxmlformats.org/officeDocument/2006/relationships/hyperlink" Target="%E8%A1%A8%E6%A0%BC%E5%9B%BE%E7%89%87/E004_Exp3" TargetMode="External"/><Relationship Id="rId22" Type="http://schemas.openxmlformats.org/officeDocument/2006/relationships/image" Target="media/image1.png"/><Relationship Id="rId27" Type="http://schemas.openxmlformats.org/officeDocument/2006/relationships/image" Target="media/image2.png"/><Relationship Id="rId30" Type="http://schemas.openxmlformats.org/officeDocument/2006/relationships/image" Target="media/image3.png"/><Relationship Id="rId35" Type="http://schemas.openxmlformats.org/officeDocument/2006/relationships/hyperlink" Target="%E5%AE%9E%E9%AA%8C%E4%BB%A3%E7%A0%81/E012_%E7%97%85%E4%BE%8B%E9%80%9A%E8%B7%AF/%E4%BB%A3%E7%A0%81%E7%B4%A2%E5%BC%95.json" TargetMode="External"/><Relationship Id="rId43" Type="http://schemas.openxmlformats.org/officeDocument/2006/relationships/image" Target="media/image8.png"/><Relationship Id="rId48" Type="http://schemas.openxmlformats.org/officeDocument/2006/relationships/hyperlink" Target="%E5%AE%9E%E9%AA%8C%E4%BB%A3%E7%A0%81/E016_%E5%85%AC%E5%BC%80%E7%BB%93%E6%9E%9C%E5%8F%82%E7%85%A7/%E4%BB%A3%E7%A0%81%E7%B4%A2%E5%BC%95.json" TargetMode="External"/><Relationship Id="rId56" Type="http://schemas.openxmlformats.org/officeDocument/2006/relationships/hyperlink" Target="https://docs.pytorch.org/docs/stable/generated/torch.cuda.max_memory_allocated.html" TargetMode="External"/><Relationship Id="rId8" Type="http://schemas.openxmlformats.org/officeDocument/2006/relationships/hyperlink" Target="%E8%A1%A8%E6%A0%BC%E5%9B%BE%E7%89%87/E001_Exp0" TargetMode="External"/><Relationship Id="rId51" Type="http://schemas.openxmlformats.org/officeDocument/2006/relationships/hyperlink" Target="%E8%A1%A8%E6%A0%BC%E5%9B%BE%E7%89%87/E038_v313%E5%A4%9A%E7%97%85%E4%BE%8B" TargetMode="External"/><Relationship Id="rId3" Type="http://schemas.openxmlformats.org/officeDocument/2006/relationships/styles" Target="styles.xml"/><Relationship Id="rId12" Type="http://schemas.openxmlformats.org/officeDocument/2006/relationships/hyperlink" Target="%E8%A1%A8%E6%A0%BC%E5%9B%BE%E7%89%87/E003_Exp2" TargetMode="External"/><Relationship Id="rId17" Type="http://schemas.openxmlformats.org/officeDocument/2006/relationships/hyperlink" Target="%E5%AE%9E%E9%AA%8C%E4%BB%A3%E7%A0%81/E005_Exp4/%E4%BB%A3%E7%A0%81%E7%B4%A2%E5%BC%95.json" TargetMode="External"/><Relationship Id="rId25" Type="http://schemas.openxmlformats.org/officeDocument/2006/relationships/hyperlink" Target="%E8%A1%A8%E6%A0%BC%E5%9B%BE%E7%89%87/E009_independent" TargetMode="External"/><Relationship Id="rId33" Type="http://schemas.openxmlformats.org/officeDocument/2006/relationships/image" Target="media/image4.png"/><Relationship Id="rId38" Type="http://schemas.openxmlformats.org/officeDocument/2006/relationships/hyperlink" Target="%E5%AE%9E%E9%AA%8C%E4%BB%A3%E7%A0%81/E013_%E9%98%9F%E5%88%97%E9%80%9A%E8%B7%AF/%E4%BB%A3%E7%A0%81%E7%B4%A2%E5%BC%95.json" TargetMode="External"/><Relationship Id="rId46" Type="http://schemas.openxmlformats.org/officeDocument/2006/relationships/image" Target="media/image9.png"/><Relationship Id="rId59" Type="http://schemas.openxmlformats.org/officeDocument/2006/relationships/fontTable" Target="fontTable.xml"/><Relationship Id="rId20" Type="http://schemas.openxmlformats.org/officeDocument/2006/relationships/hyperlink" Target="%E8%A1%A8%E6%A0%BC%E5%9B%BE%E7%89%87/E007_Exp6" TargetMode="External"/><Relationship Id="rId41" Type="http://schemas.openxmlformats.org/officeDocument/2006/relationships/hyperlink" Target="%E8%A1%A8%E6%A0%BC%E5%9B%BE%E7%89%87/E014_%E4%B8%A4%E9%98%9F%E5%88%97%E6%88%90%E6%9C%AC" TargetMode="External"/><Relationship Id="rId54" Type="http://schemas.openxmlformats.org/officeDocument/2006/relationships/hyperlink" Target="%E5%AE%9E%E9%AA%8C%E4%BB%A3%E7%A0%81/E039_v313%E6%97%A9%E6%9C%9F%E5%9B%BE/%E4%BB%A3%E7%A0%81%E7%B4%A2%E5%BC%95.jso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%E5%AE%9E%E9%AA%8C%E4%BB%A3%E7%A0%81/E004_Exp3/%E4%BB%A3%E7%A0%81%E7%B4%A2%E5%BC%95.json" TargetMode="External"/><Relationship Id="rId23" Type="http://schemas.openxmlformats.org/officeDocument/2006/relationships/hyperlink" Target="%E8%A1%A8%E6%A0%BC%E5%9B%BE%E7%89%87/E008_direct" TargetMode="External"/><Relationship Id="rId28" Type="http://schemas.openxmlformats.org/officeDocument/2006/relationships/hyperlink" Target="%E8%A1%A8%E6%A0%BC%E5%9B%BE%E7%89%87/E010_%E8%BF%90%E8%BE%93%E8%AE%A1%E5%88%92%E5%B9%B2%E9%A2%84" TargetMode="External"/><Relationship Id="rId36" Type="http://schemas.openxmlformats.org/officeDocument/2006/relationships/image" Target="media/image5.png"/><Relationship Id="rId49" Type="http://schemas.openxmlformats.org/officeDocument/2006/relationships/hyperlink" Target="%E8%A1%A8%E6%A0%BC%E5%9B%BE%E7%89%87/E037_%E6%92%A4%E5%9B%9E%E8%BF%90%E8%BE%93%E5%AF%B9%E7%85%A7" TargetMode="External"/><Relationship Id="rId57" Type="http://schemas.openxmlformats.org/officeDocument/2006/relationships/header" Target="header1.xml"/><Relationship Id="rId10" Type="http://schemas.openxmlformats.org/officeDocument/2006/relationships/hyperlink" Target="%E8%A1%A8%E6%A0%BC%E5%9B%BE%E7%89%87/E002_Exp1" TargetMode="External"/><Relationship Id="rId31" Type="http://schemas.openxmlformats.org/officeDocument/2006/relationships/hyperlink" Target="%E8%A1%A8%E6%A0%BC%E5%9B%BE%E7%89%87/E011_%E5%8D%81%E9%98%9F%E5%88%97KM" TargetMode="External"/><Relationship Id="rId44" Type="http://schemas.openxmlformats.org/officeDocument/2006/relationships/hyperlink" Target="%E8%A1%A8%E6%A0%BC%E5%9B%BE%E7%89%87/E015_%E5%8D%81%E9%98%9F%E5%88%97%E6%88%90%E6%9C%AC" TargetMode="External"/><Relationship Id="rId52" Type="http://schemas.openxmlformats.org/officeDocument/2006/relationships/hyperlink" Target="%E5%AE%9E%E9%AA%8C%E4%BB%A3%E7%A0%81/E038_v313%E5%A4%9A%E7%97%85%E4%BE%8B/%E4%BB%A3%E7%A0%81%E7%B4%A2%E5%BC%95.json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9614</Words>
  <Characters>18365</Characters>
  <Application>Microsoft Office Word</Application>
  <DocSecurity>0</DocSecurity>
  <Lines>1669</Lines>
  <Paragraphs>1998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DCT v313 实验总档案</dc:title>
  <dc:subject/>
  <dc:creator>python-docx</dc:creator>
  <cp:keywords/>
  <dc:description>generated by python-docx</dc:description>
  <cp:lastModifiedBy>栋天 刘</cp:lastModifiedBy>
  <cp:revision>8</cp:revision>
  <dcterms:created xsi:type="dcterms:W3CDTF">2013-12-23T23:15:00Z</dcterms:created>
  <dcterms:modified xsi:type="dcterms:W3CDTF">2026-10-09T02:55:00Z</dcterms:modified>
  <cp:category/>
</cp:coreProperties>
</file>